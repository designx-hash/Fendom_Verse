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7130F"/>
  <w:body>
    <w:p w14:paraId="182A7F3C" w14:textId="77777777" w:rsidR="001F02E0" w:rsidRDefault="00000000">
      <w:pPr>
        <w:pStyle w:val="JungleTitle"/>
        <w:spacing w:after="80"/>
        <w:jc w:val="center"/>
      </w:pPr>
      <w:r w:rsidRPr="000F12A9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🌿  </w:t>
      </w:r>
      <w:r w:rsidRPr="000F12A9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FANDOMVERSE  </w:t>
      </w:r>
      <w:r w:rsidRPr="000F12A9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🌿</w:t>
      </w:r>
    </w:p>
    <w:p w14:paraId="315FD147" w14:textId="77777777" w:rsidR="001F02E0" w:rsidRPr="000F12A9" w:rsidRDefault="00000000">
      <w:pPr>
        <w:pStyle w:val="JungleSubtitle"/>
        <w:spacing w:after="160"/>
        <w:jc w:val="center"/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F12A9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Portal for Fandom World</w:t>
      </w:r>
    </w:p>
    <w:p w14:paraId="43EC5846" w14:textId="77777777" w:rsidR="001F02E0" w:rsidRDefault="00000000">
      <w:pPr>
        <w:spacing w:after="100"/>
        <w:jc w:val="center"/>
      </w:pPr>
      <w:r>
        <w:rPr>
          <w:color w:val="355C38"/>
          <w:sz w:val="18"/>
        </w:rPr>
        <w:t>🌿  ━━━━━━━━━━━━━━━━━━━━━━━━━━━━━━━━━━━━━  🌿</w:t>
      </w:r>
    </w:p>
    <w:p w14:paraId="5D035A35" w14:textId="77777777" w:rsidR="001F02E0" w:rsidRPr="000F12A9" w:rsidRDefault="00000000">
      <w:pPr>
        <w:spacing w:after="80"/>
        <w:jc w:val="center"/>
        <w:rPr>
          <w:rFonts w:ascii="Arial Rounded MT Bold" w:hAnsi="Arial Rounded MT Bold"/>
        </w:rPr>
      </w:pPr>
      <w:r w:rsidRPr="000F12A9">
        <w:rPr>
          <w:rFonts w:ascii="Arial Rounded MT Bold" w:hAnsi="Arial Rounded MT Bold"/>
          <w:b/>
          <w:sz w:val="38"/>
        </w:rPr>
        <w:t>PROJECT DOCUMENTATION</w:t>
      </w:r>
    </w:p>
    <w:p w14:paraId="64A888DB" w14:textId="77777777" w:rsidR="001F02E0" w:rsidRDefault="00000000">
      <w:pPr>
        <w:jc w:val="center"/>
      </w:pPr>
      <w:r>
        <w:rPr>
          <w:b/>
          <w:color w:val="718A78"/>
          <w:sz w:val="24"/>
        </w:rPr>
        <w:t>Jungle Edition  •  Version 1.0</w:t>
      </w:r>
    </w:p>
    <w:p w14:paraId="30971F16" w14:textId="77777777" w:rsidR="001F02E0" w:rsidRDefault="00000000" w:rsidP="000F12A9">
      <w:pPr>
        <w:pStyle w:val="NoSpacing"/>
        <w:jc w:val="center"/>
      </w:pPr>
      <w:r>
        <w:t>Anime • Gaming • Movies • TV Shows • K-Pop • Comics • Manga</w:t>
      </w:r>
    </w:p>
    <w:p w14:paraId="30906D8E" w14:textId="77777777" w:rsidR="001F02E0" w:rsidRDefault="00000000">
      <w:pPr>
        <w:spacing w:after="100"/>
        <w:jc w:val="center"/>
      </w:pPr>
      <w:r>
        <w:rPr>
          <w:color w:val="355C38"/>
          <w:sz w:val="18"/>
        </w:rPr>
        <w:t>🌿  ━━━━━━━━━━━━━━━━━━━━━━━━━━━━━━━━━━━━━  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4E3C6C89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2FC79CE8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1.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Project Overview</w:t>
            </w:r>
          </w:p>
          <w:p w14:paraId="17DB2C3A" w14:textId="77777777" w:rsidR="001F02E0" w:rsidRDefault="00000000">
            <w:pPr>
              <w:spacing w:after="0"/>
            </w:pPr>
            <w:r>
              <w:rPr>
                <w:sz w:val="19"/>
              </w:rPr>
              <w:t>What is FandomVerse?</w:t>
            </w:r>
          </w:p>
        </w:tc>
      </w:tr>
    </w:tbl>
    <w:p w14:paraId="7F1C97D6" w14:textId="77777777" w:rsidR="001F02E0" w:rsidRDefault="001F02E0">
      <w:pPr>
        <w:spacing w:after="20"/>
      </w:pPr>
    </w:p>
    <w:p w14:paraId="06F9E54E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A browser-based fandom portal for discovering and exploring fan content.</w:t>
      </w:r>
    </w:p>
    <w:p w14:paraId="3BDE9EDA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Seven main category hubs: Anime, Gaming, Movies, TV Shows, K-Pop, Comics, and Manga.</w:t>
      </w:r>
    </w:p>
    <w:p w14:paraId="6680EFE7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Designed as a visually rich, responsive information hub.</w:t>
      </w:r>
    </w:p>
    <w:p w14:paraId="7B806188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Shared features include search, media, articles, events, trailers, merchandise, bookmarks, and chatbot support.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1AA13EC6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072A9ED6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2.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Problem Definition</w:t>
            </w:r>
          </w:p>
          <w:p w14:paraId="091C381C" w14:textId="77777777" w:rsidR="001F02E0" w:rsidRDefault="00000000">
            <w:pPr>
              <w:spacing w:after="0"/>
            </w:pPr>
            <w:r>
              <w:rPr>
                <w:sz w:val="19"/>
              </w:rPr>
              <w:t>Why the portal is needed</w:t>
            </w:r>
          </w:p>
        </w:tc>
      </w:tr>
    </w:tbl>
    <w:p w14:paraId="36F1F90A" w14:textId="77777777" w:rsidR="001F02E0" w:rsidRDefault="001F02E0">
      <w:pPr>
        <w:spacing w:after="20"/>
      </w:pPr>
    </w:p>
    <w:p w14:paraId="7BEBB691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Fandom information is scattered across fan wikis, streaming services, social media, ticketing sites, stores, and news portals.</w:t>
      </w:r>
    </w:p>
    <w:p w14:paraId="1CC7D2E3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Fans may have to switch between multiple websites to follow one fandom.</w:t>
      </w:r>
    </w:p>
    <w:p w14:paraId="38F20BD5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Discovering related fandoms and content can be difficult.</w:t>
      </w:r>
    </w:p>
    <w:p w14:paraId="38BCBB27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FandomVerse centralizes discovery in one organized portal.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363EE829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3B6499AA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3.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Proposed Solution</w:t>
            </w:r>
          </w:p>
          <w:p w14:paraId="1D67E813" w14:textId="77777777" w:rsidR="001F02E0" w:rsidRDefault="00000000">
            <w:pPr>
              <w:spacing w:after="0"/>
            </w:pPr>
            <w:r>
              <w:rPr>
                <w:sz w:val="19"/>
              </w:rPr>
              <w:t>Centralized fandom discovery</w:t>
            </w:r>
          </w:p>
        </w:tc>
      </w:tr>
    </w:tbl>
    <w:p w14:paraId="265D3CC5" w14:textId="77777777" w:rsidR="001F02E0" w:rsidRDefault="001F02E0">
      <w:pPr>
        <w:spacing w:after="20"/>
      </w:pPr>
    </w:p>
    <w:p w14:paraId="61F11D2B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A visually engaging information hub for fandom enthusiasts.</w:t>
      </w:r>
    </w:p>
    <w:p w14:paraId="79F8DF06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Search, sorting, and filtering across content categories.</w:t>
      </w:r>
    </w:p>
    <w:p w14:paraId="5B90D24D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Image galleries, videos, audio clips, featured articles, character profiles, events, trailers, and releases.</w:t>
      </w:r>
    </w:p>
    <w:p w14:paraId="5DE0CE2E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Merchandise showcase with a temporary shopping cart; no checkout or payment.</w:t>
      </w:r>
    </w:p>
    <w:p w14:paraId="14529E5E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Responsive Single Page Application approach with a lightweight no-backend architecture.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7C1C54EA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409245F4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4.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Main Category Hubs</w:t>
            </w:r>
          </w:p>
          <w:p w14:paraId="46927842" w14:textId="77777777" w:rsidR="001F02E0" w:rsidRDefault="00000000">
            <w:pPr>
              <w:spacing w:after="0"/>
            </w:pPr>
            <w:r>
              <w:rPr>
                <w:sz w:val="19"/>
              </w:rPr>
              <w:t>The seven fandom worlds</w:t>
            </w:r>
          </w:p>
        </w:tc>
      </w:tr>
    </w:tbl>
    <w:p w14:paraId="65F28626" w14:textId="77777777" w:rsidR="001F02E0" w:rsidRDefault="001F02E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F02E0" w14:paraId="21A030AF" w14:textId="77777777">
        <w:trPr>
          <w:jc w:val="center"/>
        </w:trPr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2411446F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lastRenderedPageBreak/>
              <w:t>ANIME</w:t>
            </w:r>
          </w:p>
        </w:tc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457B2DFE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GAMING</w:t>
            </w:r>
          </w:p>
        </w:tc>
      </w:tr>
      <w:tr w:rsidR="001F02E0" w14:paraId="344F2149" w14:textId="77777777">
        <w:trPr>
          <w:jc w:val="center"/>
        </w:trPr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19786106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MOVIES</w:t>
            </w:r>
          </w:p>
        </w:tc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3A2EE68A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TV SHOWS</w:t>
            </w:r>
          </w:p>
        </w:tc>
      </w:tr>
      <w:tr w:rsidR="001F02E0" w14:paraId="5F218014" w14:textId="77777777">
        <w:trPr>
          <w:jc w:val="center"/>
        </w:trPr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5ABCCF99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K-POP</w:t>
            </w:r>
          </w:p>
        </w:tc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187517DF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COMICS</w:t>
            </w:r>
          </w:p>
        </w:tc>
      </w:tr>
      <w:tr w:rsidR="001F02E0" w14:paraId="7900D4E2" w14:textId="77777777">
        <w:trPr>
          <w:jc w:val="center"/>
        </w:trPr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233B76B4" w14:textId="77777777" w:rsidR="001F02E0" w:rsidRDefault="00000000">
            <w:pPr>
              <w:jc w:val="center"/>
            </w:pPr>
            <w:r>
              <w:rPr>
                <w:b/>
                <w:sz w:val="24"/>
              </w:rPr>
              <w:t>MANGA</w:t>
            </w:r>
          </w:p>
        </w:tc>
        <w:tc>
          <w:tcPr>
            <w:tcW w:w="5184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</w:tcPr>
          <w:p w14:paraId="3B459F66" w14:textId="77777777" w:rsidR="001F02E0" w:rsidRDefault="001F02E0"/>
        </w:tc>
      </w:tr>
    </w:tbl>
    <w:p w14:paraId="2FF3D139" w14:textId="77777777" w:rsidR="001F02E0" w:rsidRDefault="001F02E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7B5692C8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37AE3992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5.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Core Website Features</w:t>
            </w:r>
          </w:p>
          <w:p w14:paraId="31E362EB" w14:textId="77777777" w:rsidR="001F02E0" w:rsidRDefault="00000000">
            <w:pPr>
              <w:spacing w:after="0"/>
            </w:pPr>
            <w:r>
              <w:rPr>
                <w:sz w:val="19"/>
              </w:rPr>
              <w:t>Cross-category functionality</w:t>
            </w:r>
          </w:p>
        </w:tc>
      </w:tr>
    </w:tbl>
    <w:p w14:paraId="4349F273" w14:textId="77777777" w:rsidR="001F02E0" w:rsidRDefault="001F02E0">
      <w:pPr>
        <w:spacing w:after="20"/>
      </w:pPr>
    </w:p>
    <w:p w14:paraId="06E6FFEB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Global search across categories and content types.</w:t>
      </w:r>
    </w:p>
    <w:p w14:paraId="66F4A18D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Filtering and sorting by type, tags, newest, popularity, or featured status.</w:t>
      </w:r>
    </w:p>
    <w:p w14:paraId="51E68D7E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Image galleries with lightbox/carousel viewing.</w:t>
      </w:r>
    </w:p>
    <w:p w14:paraId="14CEEA80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Trailers, interviews, fan videos, and podcast-style audio clips.</w:t>
      </w:r>
    </w:p>
    <w:p w14:paraId="6106EE2A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Featured articles and related-content suggestions.</w:t>
      </w:r>
    </w:p>
    <w:p w14:paraId="61EBADE7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Character profiles and event highlights.</w:t>
      </w:r>
    </w:p>
    <w:p w14:paraId="297B5F4B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Bookmarks, session notes, contact/about pages, and chatbot access.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246826CE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7D039B0E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6.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Content Cards</w:t>
            </w:r>
          </w:p>
          <w:p w14:paraId="0E606DFC" w14:textId="77777777" w:rsidR="001F02E0" w:rsidRDefault="00000000">
            <w:pPr>
              <w:spacing w:after="0"/>
            </w:pPr>
            <w:r>
              <w:rPr>
                <w:sz w:val="19"/>
              </w:rPr>
              <w:t>Consistent visual presentation</w:t>
            </w:r>
          </w:p>
        </w:tc>
      </w:tr>
    </w:tbl>
    <w:p w14:paraId="4AA56089" w14:textId="77777777" w:rsidR="001F02E0" w:rsidRDefault="001F02E0">
      <w:pPr>
        <w:spacing w:after="20"/>
      </w:pPr>
    </w:p>
    <w:p w14:paraId="45754E59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Each category card communicates important information at a glance.</w:t>
      </w:r>
    </w:p>
    <w:p w14:paraId="404B795C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Title and thumbnail image.</w:t>
      </w:r>
    </w:p>
    <w:p w14:paraId="2A7B8DC6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Short description.</w:t>
      </w:r>
    </w:p>
    <w:p w14:paraId="60FAA61E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Content type such as article, gallery, video, or audio.</w:t>
      </w:r>
    </w:p>
    <w:p w14:paraId="0AC3A7CA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Tags and category-specific information.</w:t>
      </w:r>
    </w:p>
    <w:p w14:paraId="0F08B086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A detail interaction can open expanded content.</w:t>
      </w:r>
    </w:p>
    <w:p w14:paraId="5B68CABC" w14:textId="77777777" w:rsidR="001F02E0" w:rsidRDefault="00000000">
      <w:pPr>
        <w:jc w:val="center"/>
      </w:pPr>
      <w:r>
        <w:rPr>
          <w:b/>
          <w:sz w:val="28"/>
        </w:rPr>
        <w:t>🖼️  +  📝  +  🏷️  +  ▶️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49FDC6AB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5E368821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7.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Character Profiles &amp; Events</w:t>
            </w:r>
          </w:p>
          <w:p w14:paraId="6D11412A" w14:textId="77777777" w:rsidR="001F02E0" w:rsidRDefault="00000000">
            <w:pPr>
              <w:spacing w:after="0"/>
            </w:pPr>
            <w:r>
              <w:rPr>
                <w:sz w:val="19"/>
              </w:rPr>
              <w:t>Structured fandom information</w:t>
            </w:r>
          </w:p>
        </w:tc>
      </w:tr>
    </w:tbl>
    <w:p w14:paraId="27BB62DE" w14:textId="77777777" w:rsidR="001F02E0" w:rsidRDefault="001F02E0">
      <w:pPr>
        <w:spacing w:after="20"/>
      </w:pPr>
    </w:p>
    <w:p w14:paraId="5ACCA2D5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Character profiles: name, image, series, biography, and traits.</w:t>
      </w:r>
    </w:p>
    <w:p w14:paraId="778FAA74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The SRS calls for at least five character profiles per category.</w:t>
      </w:r>
    </w:p>
    <w:p w14:paraId="5D8B259D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Event highlights include title, date, location, description, and category.</w:t>
      </w:r>
    </w:p>
    <w:p w14:paraId="3E2EF371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The SRS calls for at least three events per category.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623AAFD0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2A3E161C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lastRenderedPageBreak/>
              <w:t xml:space="preserve">🌿  8.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Trailers &amp; Media</w:t>
            </w:r>
          </w:p>
          <w:p w14:paraId="2AE304C4" w14:textId="77777777" w:rsidR="001F02E0" w:rsidRDefault="00000000">
            <w:pPr>
              <w:spacing w:after="0"/>
            </w:pPr>
            <w:r>
              <w:rPr>
                <w:sz w:val="19"/>
              </w:rPr>
              <w:t>Media-rich fandom experience</w:t>
            </w:r>
          </w:p>
        </w:tc>
      </w:tr>
    </w:tbl>
    <w:p w14:paraId="0077ABE3" w14:textId="77777777" w:rsidR="001F02E0" w:rsidRDefault="001F02E0">
      <w:pPr>
        <w:spacing w:after="20"/>
      </w:pPr>
    </w:p>
    <w:p w14:paraId="0A09D778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Dedicated trailer aggregation across fandom categories.</w:t>
      </w:r>
    </w:p>
    <w:p w14:paraId="369BCC52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Trailers can be filtered by category and release status.</w:t>
      </w:r>
    </w:p>
    <w:p w14:paraId="11FA2DD6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Videos and audio clips can include trailers, interviews, fan content, and podcast-style audio.</w:t>
      </w:r>
    </w:p>
    <w:p w14:paraId="45BD23D6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The SRS allows responsive embedded links from JSON or hardcoded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71FE11E6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0414B252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9.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Merchandise &amp; Shopping</w:t>
            </w:r>
          </w:p>
          <w:p w14:paraId="2909A4A5" w14:textId="77777777" w:rsidR="001F02E0" w:rsidRDefault="00000000">
            <w:pPr>
              <w:spacing w:after="0"/>
            </w:pPr>
            <w:r>
              <w:rPr>
                <w:sz w:val="19"/>
              </w:rPr>
              <w:t>Catalogue + temporary cart</w:t>
            </w:r>
          </w:p>
        </w:tc>
      </w:tr>
    </w:tbl>
    <w:p w14:paraId="3B019B18" w14:textId="77777777" w:rsidR="001F02E0" w:rsidRDefault="001F02E0">
      <w:pPr>
        <w:spacing w:after="20"/>
      </w:pPr>
    </w:p>
    <w:p w14:paraId="47A7A8FB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Merchandise is displayed in card format.</w:t>
      </w:r>
    </w:p>
    <w:p w14:paraId="060A870B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Cards include image, product name, price range, and short description.</w:t>
      </w:r>
    </w:p>
    <w:p w14:paraId="5CEB6D03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Users can add items to a temporary JavaScript shopping cart.</w:t>
      </w:r>
    </w:p>
    <w:p w14:paraId="4EC1F8E3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The total billing amount is calculated and displayed.</w:t>
      </w:r>
    </w:p>
    <w:p w14:paraId="0275EC6B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Checkout, payment, and actual purchases are outside the project scope.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01D8B75C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00FB7115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10.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Chatbot &amp; Bookmarks</w:t>
            </w:r>
          </w:p>
          <w:p w14:paraId="492DEC8D" w14:textId="77777777" w:rsidR="001F02E0" w:rsidRDefault="00000000">
            <w:pPr>
              <w:spacing w:after="0"/>
            </w:pPr>
            <w:r>
              <w:rPr>
                <w:sz w:val="19"/>
              </w:rPr>
              <w:t>Personalized navigation features</w:t>
            </w:r>
          </w:p>
        </w:tc>
      </w:tr>
    </w:tbl>
    <w:p w14:paraId="71FEF87F" w14:textId="77777777" w:rsidR="001F02E0" w:rsidRDefault="001F02E0">
      <w:pPr>
        <w:spacing w:after="20"/>
      </w:pPr>
    </w:p>
    <w:p w14:paraId="5D900331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Chatbot answers frequently asked questions and guides visitors to relevant content.</w:t>
      </w:r>
    </w:p>
    <w:p w14:paraId="78D764A9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Responses are based on a predefined question-and-answer dataset under the specified no-backend approach.</w:t>
      </w:r>
    </w:p>
    <w:p w14:paraId="7A3D9CE1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Bookmarks store favorite articles, media, characters, and events.</w:t>
      </w:r>
    </w:p>
    <w:p w14:paraId="28B85CC0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Bookmarks use browser local storage; personal notes remain session-only.</w:t>
      </w:r>
    </w:p>
    <w:p w14:paraId="43CAF2B7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Bookmark export is included in the specified functionality.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24AF6A3C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5BCE1C76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11.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Technology Stack</w:t>
            </w:r>
          </w:p>
          <w:p w14:paraId="0D26CDBC" w14:textId="77777777" w:rsidR="001F02E0" w:rsidRDefault="00000000">
            <w:pPr>
              <w:spacing w:after="0"/>
            </w:pPr>
            <w:r>
              <w:rPr>
                <w:sz w:val="19"/>
              </w:rPr>
              <w:t>Implementation environment from the SRS</w:t>
            </w:r>
          </w:p>
        </w:tc>
      </w:tr>
    </w:tbl>
    <w:p w14:paraId="788B3777" w14:textId="77777777" w:rsidR="001F02E0" w:rsidRDefault="001F02E0">
      <w:pPr>
        <w:spacing w:after="20"/>
      </w:pPr>
    </w:p>
    <w:p w14:paraId="0FDBCEDD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Frontend: HTML5, CSS3, JavaScript; possible use of jQuery, Bootstrap, Angular, or ReactJS.</w:t>
      </w:r>
    </w:p>
    <w:p w14:paraId="7E9BA6DC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Data store: JSON or TXT files.</w:t>
      </w:r>
    </w:p>
    <w:p w14:paraId="345D3711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Design tools: Figma UI Toolkit and related design tools.</w:t>
      </w:r>
    </w:p>
    <w:p w14:paraId="77164570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Development: Visual Studio Code, Notepad++, or another HTML5 editor.</w:t>
      </w:r>
    </w:p>
    <w:p w14:paraId="2C72D7B8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Testing: Google Lighthouse for performance, accessibility, and SEO.</w:t>
      </w:r>
    </w:p>
    <w:p w14:paraId="4CCA7566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Chatbot platforms named by the SRS: Tawk.to and Tidio.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74A3288A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0E06B5CE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12.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Non-Functional Requirements</w:t>
            </w:r>
          </w:p>
          <w:p w14:paraId="32795AF5" w14:textId="77777777" w:rsidR="001F02E0" w:rsidRDefault="00000000">
            <w:pPr>
              <w:spacing w:after="0"/>
            </w:pPr>
            <w:r>
              <w:rPr>
                <w:sz w:val="19"/>
              </w:rPr>
              <w:t>Quality expectations</w:t>
            </w:r>
          </w:p>
        </w:tc>
      </w:tr>
    </w:tbl>
    <w:p w14:paraId="32573789" w14:textId="77777777" w:rsidR="001F02E0" w:rsidRDefault="001F02E0">
      <w:pPr>
        <w:spacing w:after="20"/>
      </w:pPr>
    </w:p>
    <w:p w14:paraId="56FA50EB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lastRenderedPageBreak/>
        <w:t>🍃  Safe to use — no malicious or unnecessary downloads.</w:t>
      </w:r>
    </w:p>
    <w:p w14:paraId="5BFF3284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Accessible — readable text, sufficient contrast, keyboard and screen-reader support.</w:t>
      </w:r>
    </w:p>
    <w:p w14:paraId="6841E86A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User-friendly — clear and intuitive navigation.</w:t>
      </w:r>
    </w:p>
    <w:p w14:paraId="437E0B04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Efficient — smooth operation and transitions.</w:t>
      </w:r>
    </w:p>
    <w:p w14:paraId="5579707E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Fast — good loading performance despite media-rich content.</w:t>
      </w:r>
    </w:p>
    <w:p w14:paraId="2EDD7C06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Compatible — current mainstream browsers.</w:t>
      </w:r>
    </w:p>
    <w:p w14:paraId="01EBBB64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Responsive — desktop, tablet, and mobile.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1F1DA9B0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4B808A33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13.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Constraints &amp; Responsible Content</w:t>
            </w:r>
          </w:p>
          <w:p w14:paraId="1D429A14" w14:textId="77777777" w:rsidR="001F02E0" w:rsidRDefault="00000000">
            <w:pPr>
              <w:spacing w:after="0"/>
            </w:pPr>
            <w:r>
              <w:rPr>
                <w:sz w:val="19"/>
              </w:rPr>
              <w:t>Important project boundaries</w:t>
            </w:r>
          </w:p>
        </w:tc>
      </w:tr>
    </w:tbl>
    <w:p w14:paraId="50039629" w14:textId="77777777" w:rsidR="001F02E0" w:rsidRDefault="001F02E0">
      <w:pPr>
        <w:spacing w:after="20"/>
      </w:pPr>
    </w:p>
    <w:p w14:paraId="34A478D7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No server-side storage in the specified architecture.</w:t>
      </w:r>
    </w:p>
    <w:p w14:paraId="24BC90B2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Website information can be read from JSON/TXT but should not be written back by the website.</w:t>
      </w:r>
    </w:p>
    <w:p w14:paraId="7107C62B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Only original, royalty-free, or properly licensed/non-copyrighted content should be used.</w:t>
      </w:r>
    </w:p>
    <w:p w14:paraId="524A40BA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The chatbot should use a predefined dataset rather than a live external AI service under the specified architecture.</w:t>
      </w:r>
    </w:p>
    <w:p w14:paraId="05A20900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AI tools may support productivity, but the final implementation should reflect the developer's own work and understanding.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28BD4CD4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343FE7EB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14.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Testing Plan</w:t>
            </w:r>
          </w:p>
          <w:p w14:paraId="12B0EE94" w14:textId="77777777" w:rsidR="001F02E0" w:rsidRDefault="00000000">
            <w:pPr>
              <w:spacing w:after="0"/>
            </w:pPr>
            <w:r>
              <w:rPr>
                <w:sz w:val="19"/>
              </w:rPr>
              <w:t>How the project should be verified</w:t>
            </w:r>
          </w:p>
        </w:tc>
      </w:tr>
    </w:tbl>
    <w:p w14:paraId="0139292D" w14:textId="77777777" w:rsidR="001F02E0" w:rsidRDefault="001F02E0">
      <w:pPr>
        <w:spacing w:after="20"/>
      </w:pPr>
    </w:p>
    <w:p w14:paraId="08ED53C1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Navigation and category-hub testing.</w:t>
      </w:r>
    </w:p>
    <w:p w14:paraId="13B2D3A1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Card content and detail-view testing.</w:t>
      </w:r>
    </w:p>
    <w:p w14:paraId="4E6D9587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Search, filtering, and sorting tests.</w:t>
      </w:r>
    </w:p>
    <w:p w14:paraId="5D0E298E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Gallery, video, audio, and trailer tests.</w:t>
      </w:r>
    </w:p>
    <w:p w14:paraId="035D1617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Character and event data checks.</w:t>
      </w:r>
    </w:p>
    <w:p w14:paraId="25251A3E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Merchandise cart calculation tests.</w:t>
      </w:r>
    </w:p>
    <w:p w14:paraId="1B6C849B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Bookmark and chatbot tests.</w:t>
      </w:r>
    </w:p>
    <w:p w14:paraId="2D27FE1C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Responsive, accessibility, browser, and Lighthouse testing.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43B3193F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724C3CCE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15.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Project Deliverables</w:t>
            </w:r>
          </w:p>
          <w:p w14:paraId="71C5935C" w14:textId="77777777" w:rsidR="001F02E0" w:rsidRDefault="00000000">
            <w:pPr>
              <w:spacing w:after="0"/>
            </w:pPr>
            <w:r>
              <w:rPr>
                <w:sz w:val="19"/>
              </w:rPr>
              <w:t>What must be submitted</w:t>
            </w:r>
          </w:p>
        </w:tc>
      </w:tr>
    </w:tbl>
    <w:p w14:paraId="48DC6439" w14:textId="77777777" w:rsidR="001F02E0" w:rsidRDefault="001F02E0">
      <w:pPr>
        <w:spacing w:after="20"/>
      </w:pPr>
    </w:p>
    <w:p w14:paraId="49FDAC7B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Working FandomVerse website.</w:t>
      </w:r>
    </w:p>
    <w:p w14:paraId="23CED95B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Complete project report/documentation.</w:t>
      </w:r>
    </w:p>
    <w:p w14:paraId="51753666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Problem definition and design specifications.</w:t>
      </w:r>
    </w:p>
    <w:p w14:paraId="18B4C5B1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Flowcharts and Data Flow Diagrams.</w:t>
      </w:r>
    </w:p>
    <w:p w14:paraId="6A10DA96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Test data used in the project.</w:t>
      </w:r>
    </w:p>
    <w:p w14:paraId="239E8AAE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lastRenderedPageBreak/>
        <w:t>🍃  Mandatory installation instructions.</w:t>
      </w:r>
    </w:p>
    <w:p w14:paraId="143AF50E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Source-code ZIP and ReadMe with assumptions.</w:t>
      </w:r>
    </w:p>
    <w:p w14:paraId="34D7C446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Mandatory MP4 demonstration video.</w:t>
      </w:r>
    </w:p>
    <w:p w14:paraId="54916F05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Optional live hosted URL.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5C4FBF81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6A5CF87E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16.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Future Enhancements</w:t>
            </w:r>
          </w:p>
          <w:p w14:paraId="0BB5E646" w14:textId="77777777" w:rsidR="001F02E0" w:rsidRDefault="00000000">
            <w:pPr>
              <w:spacing w:after="0"/>
            </w:pPr>
            <w:r>
              <w:rPr>
                <w:sz w:val="19"/>
              </w:rPr>
              <w:t>Possible next steps</w:t>
            </w:r>
          </w:p>
        </w:tc>
      </w:tr>
    </w:tbl>
    <w:p w14:paraId="7A729AEA" w14:textId="77777777" w:rsidR="001F02E0" w:rsidRDefault="001F02E0">
      <w:pPr>
        <w:spacing w:after="20"/>
      </w:pPr>
    </w:p>
    <w:p w14:paraId="19AE0828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Persistent user accounts and synchronized bookmarks.</w:t>
      </w:r>
    </w:p>
    <w:p w14:paraId="447BB7D4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Secure backend for future data persistence.</w:t>
      </w:r>
    </w:p>
    <w:p w14:paraId="59481CED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Richer recommendation features.</w:t>
      </w:r>
    </w:p>
    <w:p w14:paraId="3E8A92EE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Content administration and moderation.</w:t>
      </w:r>
    </w:p>
    <w:p w14:paraId="65337E57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Analytics for content discovery.</w:t>
      </w:r>
    </w:p>
    <w:p w14:paraId="0382AD32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Expanded event calendar and reminders.</w:t>
      </w:r>
    </w:p>
    <w:p w14:paraId="473B059F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More automated accessibility and regression testing.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02E0" w14:paraId="72D79337" w14:textId="77777777">
        <w:trPr>
          <w:jc w:val="center"/>
        </w:trPr>
        <w:tc>
          <w:tcPr>
            <w:tcW w:w="10368" w:type="dxa"/>
            <w:tcBorders>
              <w:top w:val="single" w:sz="8" w:space="0" w:color="244832"/>
              <w:left w:val="single" w:sz="8" w:space="0" w:color="244832"/>
              <w:bottom w:val="single" w:sz="8" w:space="0" w:color="244832"/>
              <w:right w:val="single" w:sz="8" w:space="0" w:color="244832"/>
            </w:tcBorders>
            <w:shd w:val="clear" w:color="auto" w:fill="0B1D16"/>
            <w:vAlign w:val="center"/>
          </w:tcPr>
          <w:p w14:paraId="3E536FEA" w14:textId="77777777" w:rsidR="001F02E0" w:rsidRDefault="00000000">
            <w:pPr>
              <w:spacing w:after="0"/>
            </w:pPr>
            <w:r>
              <w:rPr>
                <w:rFonts w:ascii="Aptos Display" w:hAnsi="Aptos Display"/>
                <w:b/>
                <w:color w:val="7FAE72"/>
                <w:sz w:val="34"/>
              </w:rPr>
              <w:t xml:space="preserve">🌿  17. </w:t>
            </w:r>
            <w:r w:rsidRPr="000F12A9">
              <w:rPr>
                <w:rFonts w:ascii="Aptos Display" w:hAnsi="Aptos Display"/>
                <w:b/>
                <w:color w:val="9BBB59" w:themeColor="accent3"/>
                <w:sz w:val="3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Conclusion</w:t>
            </w:r>
          </w:p>
          <w:p w14:paraId="21F944F8" w14:textId="77777777" w:rsidR="001F02E0" w:rsidRDefault="00000000">
            <w:pPr>
              <w:spacing w:after="0"/>
            </w:pPr>
            <w:r>
              <w:rPr>
                <w:sz w:val="19"/>
              </w:rPr>
              <w:t>FandomVerse in one view</w:t>
            </w:r>
          </w:p>
        </w:tc>
      </w:tr>
    </w:tbl>
    <w:p w14:paraId="53379CDD" w14:textId="77777777" w:rsidR="001F02E0" w:rsidRDefault="001F02E0">
      <w:pPr>
        <w:spacing w:after="20"/>
      </w:pPr>
    </w:p>
    <w:p w14:paraId="3DAF5A69" w14:textId="202B92DA" w:rsidR="006A1DF9" w:rsidRPr="006A1DF9" w:rsidRDefault="00000000" w:rsidP="006A1DF9">
      <w:pPr>
        <w:pStyle w:val="JungleBody"/>
        <w:spacing w:after="60"/>
        <w:ind w:left="259" w:hanging="173"/>
        <w:rPr>
          <w:color w:val="4E7A45"/>
        </w:rPr>
      </w:pPr>
      <w:r>
        <w:rPr>
          <w:color w:val="4E7A45"/>
        </w:rPr>
        <w:t>🍃  FandomVerse brings multiple fandom communities into one responsive portal.</w:t>
      </w:r>
    </w:p>
    <w:p w14:paraId="1A0207EA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Seven category hubs organize the main content areas.</w:t>
      </w:r>
    </w:p>
    <w:p w14:paraId="5AF66702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Shared discovery tools make search and exploration easier.</w:t>
      </w:r>
    </w:p>
    <w:p w14:paraId="39DAB11C" w14:textId="77777777" w:rsidR="001F02E0" w:rsidRDefault="00000000">
      <w:pPr>
        <w:pStyle w:val="JungleBody"/>
        <w:spacing w:after="60"/>
        <w:ind w:left="259" w:hanging="173"/>
      </w:pPr>
      <w:r>
        <w:rPr>
          <w:color w:val="4E7A45"/>
        </w:rPr>
        <w:t>🍃  Media, characters, events, trailers, merchandise, bookmarks, and chatbot features create a broader fandom experience.</w:t>
      </w:r>
    </w:p>
    <w:p w14:paraId="15C962E8" w14:textId="77777777" w:rsidR="001F02E0" w:rsidRDefault="00000000">
      <w:pPr>
        <w:pStyle w:val="JungleBody"/>
        <w:spacing w:after="60"/>
        <w:ind w:left="259" w:hanging="173"/>
        <w:rPr>
          <w:color w:val="4E7A45"/>
        </w:rPr>
      </w:pPr>
      <w:r>
        <w:rPr>
          <w:color w:val="4E7A45"/>
        </w:rPr>
        <w:t>🍃  The project balances visual creativity with the functional and content constraints defined in the SRS.</w:t>
      </w:r>
    </w:p>
    <w:p w14:paraId="16690C93" w14:textId="42E79113" w:rsidR="006A1DF9" w:rsidRDefault="006A1DF9">
      <w:pPr>
        <w:pStyle w:val="JungleBody"/>
        <w:spacing w:after="60"/>
        <w:ind w:left="259" w:hanging="173"/>
      </w:pPr>
      <w:r>
        <w:rPr>
          <w:color w:val="4E7A45"/>
        </w:rPr>
        <w:t xml:space="preserve">Live Link: </w:t>
      </w:r>
      <w:r w:rsidRPr="006A1DF9">
        <w:rPr>
          <w:color w:val="4E7A45"/>
        </w:rPr>
        <w:t>https://designx-hash.github.io/Fendom_Verse/</w:t>
      </w:r>
    </w:p>
    <w:p w14:paraId="69E408B0" w14:textId="77777777" w:rsidR="001F02E0" w:rsidRDefault="00000000">
      <w:pPr>
        <w:spacing w:after="100"/>
        <w:jc w:val="center"/>
      </w:pPr>
      <w:r>
        <w:rPr>
          <w:color w:val="355C38"/>
          <w:sz w:val="18"/>
        </w:rPr>
        <w:t>🌿  ━━━━━━━━━━━━━━━━━━━━━━━━━━━━━━━━━━━━━  🌿</w:t>
      </w:r>
    </w:p>
    <w:p w14:paraId="6C2E40CB" w14:textId="77777777" w:rsidR="001F02E0" w:rsidRDefault="00000000">
      <w:pPr>
        <w:jc w:val="center"/>
      </w:pPr>
      <w:r>
        <w:rPr>
          <w:b/>
          <w:color w:val="7FAE72"/>
          <w:sz w:val="44"/>
        </w:rPr>
        <w:t>🌿  THANK YOU  🌿</w:t>
      </w:r>
    </w:p>
    <w:p w14:paraId="4578AB6D" w14:textId="77777777" w:rsidR="001F02E0" w:rsidRDefault="00000000">
      <w:pPr>
        <w:jc w:val="center"/>
      </w:pPr>
      <w:r>
        <w:rPr>
          <w:b/>
          <w:sz w:val="36"/>
        </w:rPr>
        <w:t>FANDOMVERSE</w:t>
      </w:r>
    </w:p>
    <w:p w14:paraId="41553BDB" w14:textId="77777777" w:rsidR="001F02E0" w:rsidRDefault="00000000">
      <w:pPr>
        <w:jc w:val="center"/>
      </w:pPr>
      <w:r>
        <w:rPr>
          <w:color w:val="718A78"/>
          <w:sz w:val="22"/>
        </w:rPr>
        <w:t>Portal for Fandom World</w:t>
      </w:r>
    </w:p>
    <w:p w14:paraId="7DE6106E" w14:textId="77777777" w:rsidR="001F02E0" w:rsidRDefault="00000000">
      <w:pPr>
        <w:jc w:val="center"/>
      </w:pPr>
      <w:r>
        <w:rPr>
          <w:sz w:val="36"/>
        </w:rPr>
        <w:t>🐍  🐼  🦜  🌴  🍃</w:t>
      </w:r>
    </w:p>
    <w:p w14:paraId="7E113DEC" w14:textId="77777777" w:rsidR="001F02E0" w:rsidRDefault="00000000">
      <w:pPr>
        <w:jc w:val="center"/>
      </w:pPr>
      <w:r>
        <w:rPr>
          <w:i/>
          <w:color w:val="718A78"/>
          <w:sz w:val="20"/>
        </w:rPr>
        <w:t>Jungle Edition Project Documentation</w:t>
      </w:r>
    </w:p>
    <w:sectPr w:rsidR="001F02E0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BB878" w14:textId="77777777" w:rsidR="00B46205" w:rsidRDefault="00B46205">
      <w:pPr>
        <w:spacing w:after="0" w:line="240" w:lineRule="auto"/>
      </w:pPr>
      <w:r>
        <w:separator/>
      </w:r>
    </w:p>
  </w:endnote>
  <w:endnote w:type="continuationSeparator" w:id="0">
    <w:p w14:paraId="69CCDBFF" w14:textId="77777777" w:rsidR="00B46205" w:rsidRDefault="00B46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0AC9" w14:textId="77777777" w:rsidR="001F02E0" w:rsidRDefault="00000000">
    <w:pPr>
      <w:pStyle w:val="Footer"/>
      <w:jc w:val="center"/>
    </w:pPr>
    <w:r>
      <w:rPr>
        <w:color w:val="718A78"/>
        <w:sz w:val="16"/>
      </w:rPr>
      <w:t>FandomVerse Project Documentation  •  Jungle Edition  • 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48627" w14:textId="77777777" w:rsidR="00B46205" w:rsidRDefault="00B46205">
      <w:pPr>
        <w:spacing w:after="0" w:line="240" w:lineRule="auto"/>
      </w:pPr>
      <w:r>
        <w:separator/>
      </w:r>
    </w:p>
  </w:footnote>
  <w:footnote w:type="continuationSeparator" w:id="0">
    <w:p w14:paraId="0CFE47DC" w14:textId="77777777" w:rsidR="00B46205" w:rsidRDefault="00B46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2163E" w14:textId="77777777" w:rsidR="001F02E0" w:rsidRDefault="00000000">
    <w:pPr>
      <w:pStyle w:val="Header"/>
      <w:jc w:val="center"/>
    </w:pPr>
    <w:r>
      <w:rPr>
        <w:b/>
        <w:color w:val="4E7A45"/>
        <w:sz w:val="16"/>
      </w:rPr>
      <w:t>🌿  FANDOMVERSE  •  JUNGLE EDITION  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883672">
    <w:abstractNumId w:val="8"/>
  </w:num>
  <w:num w:numId="2" w16cid:durableId="365984589">
    <w:abstractNumId w:val="6"/>
  </w:num>
  <w:num w:numId="3" w16cid:durableId="418911299">
    <w:abstractNumId w:val="5"/>
  </w:num>
  <w:num w:numId="4" w16cid:durableId="288053264">
    <w:abstractNumId w:val="4"/>
  </w:num>
  <w:num w:numId="5" w16cid:durableId="1778597250">
    <w:abstractNumId w:val="7"/>
  </w:num>
  <w:num w:numId="6" w16cid:durableId="633951199">
    <w:abstractNumId w:val="3"/>
  </w:num>
  <w:num w:numId="7" w16cid:durableId="513149308">
    <w:abstractNumId w:val="2"/>
  </w:num>
  <w:num w:numId="8" w16cid:durableId="1216812088">
    <w:abstractNumId w:val="1"/>
  </w:num>
  <w:num w:numId="9" w16cid:durableId="122698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E74"/>
    <w:rsid w:val="000F12A9"/>
    <w:rsid w:val="00126133"/>
    <w:rsid w:val="0015074B"/>
    <w:rsid w:val="001F02E0"/>
    <w:rsid w:val="0029639D"/>
    <w:rsid w:val="00326F90"/>
    <w:rsid w:val="00652A5F"/>
    <w:rsid w:val="006A1DF9"/>
    <w:rsid w:val="00AA1D8D"/>
    <w:rsid w:val="00B4620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D9FD3"/>
  <w14:defaultImageDpi w14:val="300"/>
  <w15:docId w15:val="{FBE27C63-E374-4BB2-83AF-9507F811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B8C8B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ngleTitle">
    <w:name w:val="Jungle Title"/>
    <w:rPr>
      <w:rFonts w:ascii="Aptos" w:hAnsi="Aptos"/>
      <w:b/>
      <w:color w:val="7FAE72"/>
      <w:sz w:val="60"/>
    </w:rPr>
  </w:style>
  <w:style w:type="paragraph" w:customStyle="1" w:styleId="JungleSubtitle">
    <w:name w:val="Jungle Subtitle"/>
    <w:rPr>
      <w:rFonts w:ascii="Aptos" w:hAnsi="Aptos"/>
      <w:b/>
      <w:color w:val="718A78"/>
      <w:sz w:val="28"/>
    </w:rPr>
  </w:style>
  <w:style w:type="paragraph" w:customStyle="1" w:styleId="JungleSection">
    <w:name w:val="Jungle Section"/>
    <w:rPr>
      <w:rFonts w:ascii="Aptos" w:hAnsi="Aptos"/>
      <w:b/>
      <w:color w:val="7FAE72"/>
      <w:sz w:val="36"/>
    </w:rPr>
  </w:style>
  <w:style w:type="paragraph" w:customStyle="1" w:styleId="JungleBody">
    <w:name w:val="Jungle Body"/>
    <w:rPr>
      <w:rFonts w:ascii="Aptos" w:hAnsi="Aptos"/>
      <w:color w:val="B8C8B8"/>
      <w:sz w:val="21"/>
    </w:rPr>
  </w:style>
  <w:style w:type="paragraph" w:customStyle="1" w:styleId="JungleSmall">
    <w:name w:val="Jungle Small"/>
    <w:rPr>
      <w:rFonts w:ascii="Aptos" w:hAnsi="Aptos"/>
      <w:color w:val="718A7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2026-09-26T11:54:00Z</dcterms:modified>
  <cp:category/>
</cp:coreProperties>
</file>