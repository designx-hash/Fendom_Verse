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7130F"/>
  <w:body>
    <w:p w14:paraId="2BFAB745" w14:textId="77777777" w:rsidR="001F02E0" w:rsidRDefault="00000000">
      <w:pPr>
        <w:pStyle w:val="JungleTitle"/>
        <w:spacing w:after="80"/>
        <w:jc w:val="center"/>
      </w:pPr>
      <w:proofErr w:type="gramStart"/>
      <w:r w:rsidRPr="000F12A9">
        <w:rPr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🌿  </w:t>
      </w:r>
      <w:r w:rsidRPr="005E0060">
        <w:rPr>
          <w:color w:val="9BBB59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FANDOMVERSE</w:t>
      </w:r>
      <w:proofErr w:type="gramEnd"/>
      <w:r w:rsidRPr="000F12A9">
        <w:rPr>
          <w:color w:val="9BBB59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</w:t>
      </w:r>
      <w:r w:rsidRPr="000F12A9">
        <w:rPr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🌿</w:t>
      </w:r>
    </w:p>
    <w:p w14:paraId="4C55AC34" w14:textId="77777777" w:rsidR="001F02E0" w:rsidRPr="000F12A9" w:rsidRDefault="00000000">
      <w:pPr>
        <w:pStyle w:val="JungleSubtitle"/>
        <w:spacing w:after="160"/>
        <w:jc w:val="center"/>
        <w:rPr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0F12A9">
        <w:rPr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Portal for Fandom World</w:t>
      </w:r>
    </w:p>
    <w:p w14:paraId="0DBC3470" w14:textId="77777777" w:rsidR="001F02E0" w:rsidRDefault="00000000">
      <w:pPr>
        <w:spacing w:after="100"/>
        <w:jc w:val="center"/>
      </w:pPr>
      <w:r>
        <w:rPr>
          <w:color w:val="355C38"/>
          <w:sz w:val="18"/>
        </w:rPr>
        <w:t>🌿  ━━━━━━━━━━━━━━━━━━━━━━━━━━━━━━━━━━━━━  🌿</w:t>
      </w:r>
    </w:p>
    <w:p w14:paraId="08347599" w14:textId="77777777" w:rsidR="001F02E0" w:rsidRPr="000F12A9" w:rsidRDefault="00000000">
      <w:pPr>
        <w:spacing w:after="80"/>
        <w:jc w:val="center"/>
        <w:rPr>
          <w:rFonts w:ascii="Arial Rounded MT Bold" w:hAnsi="Arial Rounded MT Bold"/>
        </w:rPr>
      </w:pPr>
      <w:r w:rsidRPr="000F12A9">
        <w:rPr>
          <w:rFonts w:ascii="Arial Rounded MT Bold" w:hAnsi="Arial Rounded MT Bold"/>
          <w:b/>
          <w:sz w:val="38"/>
        </w:rPr>
        <w:t>PROJECT DOCUMENTATION</w:t>
      </w:r>
    </w:p>
    <w:p w14:paraId="5F9017F1" w14:textId="77777777" w:rsidR="001F02E0" w:rsidRDefault="00000000">
      <w:pPr>
        <w:jc w:val="center"/>
      </w:pPr>
      <w:r>
        <w:rPr>
          <w:b/>
          <w:color w:val="718A78"/>
          <w:sz w:val="24"/>
        </w:rPr>
        <w:t xml:space="preserve">Jungle </w:t>
      </w:r>
      <w:proofErr w:type="gramStart"/>
      <w:r>
        <w:rPr>
          <w:b/>
          <w:color w:val="718A78"/>
          <w:sz w:val="24"/>
        </w:rPr>
        <w:t>Edition  •</w:t>
      </w:r>
      <w:proofErr w:type="gramEnd"/>
      <w:r>
        <w:rPr>
          <w:b/>
          <w:color w:val="718A78"/>
          <w:sz w:val="24"/>
        </w:rPr>
        <w:t xml:space="preserve">  Version 1.0</w:t>
      </w:r>
    </w:p>
    <w:p w14:paraId="35F35C95" w14:textId="77777777" w:rsidR="001F02E0" w:rsidRDefault="00000000" w:rsidP="000F12A9">
      <w:pPr>
        <w:pStyle w:val="NoSpacing"/>
        <w:jc w:val="center"/>
      </w:pPr>
      <w:r>
        <w:t>Anime • Gaming • Movies • TV Shows • K-Pop • Comics • Manga</w:t>
      </w:r>
    </w:p>
    <w:p w14:paraId="54338669" w14:textId="77777777" w:rsidR="001F02E0" w:rsidRDefault="00000000">
      <w:pPr>
        <w:spacing w:after="100"/>
        <w:jc w:val="center"/>
      </w:pPr>
      <w:r>
        <w:rPr>
          <w:color w:val="355C38"/>
          <w:sz w:val="18"/>
        </w:rPr>
        <w:t>🌿  ━━━━━━━━━━━━━━━━━━━━━━━━━━━━━━━━━━━━━  🌿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F02E0" w14:paraId="76133885" w14:textId="77777777">
        <w:trPr>
          <w:jc w:val="center"/>
        </w:trPr>
        <w:tc>
          <w:tcPr>
            <w:tcW w:w="10368" w:type="dxa"/>
            <w:tcBorders>
              <w:top w:val="single" w:sz="8" w:space="0" w:color="244832"/>
              <w:left w:val="single" w:sz="8" w:space="0" w:color="244832"/>
              <w:bottom w:val="single" w:sz="8" w:space="0" w:color="244832"/>
              <w:right w:val="single" w:sz="8" w:space="0" w:color="244832"/>
            </w:tcBorders>
            <w:shd w:val="clear" w:color="auto" w:fill="0B1D16"/>
            <w:vAlign w:val="center"/>
          </w:tcPr>
          <w:p w14:paraId="57B85285" w14:textId="77777777" w:rsidR="001F02E0" w:rsidRDefault="00000000">
            <w:pPr>
              <w:spacing w:after="0"/>
            </w:pPr>
            <w:proofErr w:type="gramStart"/>
            <w:r>
              <w:rPr>
                <w:rFonts w:ascii="Aptos Display" w:hAnsi="Aptos Display"/>
                <w:b/>
                <w:color w:val="7FAE72"/>
                <w:sz w:val="34"/>
              </w:rPr>
              <w:t>🌿  1</w:t>
            </w:r>
            <w:proofErr w:type="gramEnd"/>
            <w:r>
              <w:rPr>
                <w:rFonts w:ascii="Aptos Display" w:hAnsi="Aptos Display"/>
                <w:b/>
                <w:color w:val="7FAE72"/>
                <w:sz w:val="34"/>
              </w:rPr>
              <w:t xml:space="preserve">. </w:t>
            </w:r>
            <w:r w:rsidRPr="000F12A9">
              <w:rPr>
                <w:rFonts w:ascii="Aptos Display" w:hAnsi="Aptos Display"/>
                <w:b/>
                <w:color w:val="9BBB59" w:themeColor="accent3"/>
                <w:sz w:val="3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Project Overview</w:t>
            </w:r>
          </w:p>
          <w:p w14:paraId="55429321" w14:textId="77777777" w:rsidR="001F02E0" w:rsidRDefault="00000000">
            <w:pPr>
              <w:spacing w:after="0"/>
            </w:pPr>
            <w:r>
              <w:rPr>
                <w:sz w:val="19"/>
              </w:rPr>
              <w:t xml:space="preserve">What is </w:t>
            </w:r>
            <w:proofErr w:type="spellStart"/>
            <w:r>
              <w:rPr>
                <w:sz w:val="19"/>
              </w:rPr>
              <w:t>FandomVerse</w:t>
            </w:r>
            <w:proofErr w:type="spellEnd"/>
            <w:r>
              <w:rPr>
                <w:sz w:val="19"/>
              </w:rPr>
              <w:t>?</w:t>
            </w:r>
          </w:p>
        </w:tc>
      </w:tr>
    </w:tbl>
    <w:p w14:paraId="5A6C36DC" w14:textId="77777777" w:rsidR="001F02E0" w:rsidRDefault="001F02E0">
      <w:pPr>
        <w:spacing w:after="20"/>
      </w:pPr>
    </w:p>
    <w:p w14:paraId="0481692C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A</w:t>
      </w:r>
      <w:proofErr w:type="gramEnd"/>
      <w:r>
        <w:rPr>
          <w:color w:val="4E7A45"/>
        </w:rPr>
        <w:t xml:space="preserve"> browser-based fandom portal for discovering and exploring fan content.</w:t>
      </w:r>
    </w:p>
    <w:p w14:paraId="73AC68E4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Seven</w:t>
      </w:r>
      <w:proofErr w:type="gramEnd"/>
      <w:r>
        <w:rPr>
          <w:color w:val="4E7A45"/>
        </w:rPr>
        <w:t xml:space="preserve"> main category hubs: Anime, Gaming, Movies, TV Shows, K-Pop, Comics, and Manga.</w:t>
      </w:r>
    </w:p>
    <w:p w14:paraId="3840DD9A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Designed</w:t>
      </w:r>
      <w:proofErr w:type="gramEnd"/>
      <w:r>
        <w:rPr>
          <w:color w:val="4E7A45"/>
        </w:rPr>
        <w:t xml:space="preserve"> as a visually rich, responsive information hub.</w:t>
      </w:r>
    </w:p>
    <w:p w14:paraId="2B8230A4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Shared</w:t>
      </w:r>
      <w:proofErr w:type="gramEnd"/>
      <w:r>
        <w:rPr>
          <w:color w:val="4E7A45"/>
        </w:rPr>
        <w:t xml:space="preserve"> features include search, media, articles, events, trailers, merchandise, bookmarks, and chatbot support.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F02E0" w14:paraId="6FBEA4E6" w14:textId="77777777">
        <w:trPr>
          <w:jc w:val="center"/>
        </w:trPr>
        <w:tc>
          <w:tcPr>
            <w:tcW w:w="10368" w:type="dxa"/>
            <w:tcBorders>
              <w:top w:val="single" w:sz="8" w:space="0" w:color="244832"/>
              <w:left w:val="single" w:sz="8" w:space="0" w:color="244832"/>
              <w:bottom w:val="single" w:sz="8" w:space="0" w:color="244832"/>
              <w:right w:val="single" w:sz="8" w:space="0" w:color="244832"/>
            </w:tcBorders>
            <w:shd w:val="clear" w:color="auto" w:fill="0B1D16"/>
            <w:vAlign w:val="center"/>
          </w:tcPr>
          <w:p w14:paraId="3C90D94C" w14:textId="77777777" w:rsidR="001F02E0" w:rsidRDefault="00000000">
            <w:pPr>
              <w:spacing w:after="0"/>
            </w:pPr>
            <w:proofErr w:type="gramStart"/>
            <w:r>
              <w:rPr>
                <w:rFonts w:ascii="Aptos Display" w:hAnsi="Aptos Display"/>
                <w:b/>
                <w:color w:val="7FAE72"/>
                <w:sz w:val="34"/>
              </w:rPr>
              <w:t>🌿  2</w:t>
            </w:r>
            <w:proofErr w:type="gramEnd"/>
            <w:r>
              <w:rPr>
                <w:rFonts w:ascii="Aptos Display" w:hAnsi="Aptos Display"/>
                <w:b/>
                <w:color w:val="7FAE72"/>
                <w:sz w:val="34"/>
              </w:rPr>
              <w:t xml:space="preserve">. </w:t>
            </w:r>
            <w:r w:rsidRPr="000F12A9">
              <w:rPr>
                <w:rFonts w:ascii="Aptos Display" w:hAnsi="Aptos Display"/>
                <w:b/>
                <w:color w:val="9BBB59" w:themeColor="accent3"/>
                <w:sz w:val="3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Problem Definition</w:t>
            </w:r>
          </w:p>
          <w:p w14:paraId="1BED0AA9" w14:textId="77777777" w:rsidR="001F02E0" w:rsidRDefault="00000000">
            <w:pPr>
              <w:spacing w:after="0"/>
            </w:pPr>
            <w:r>
              <w:rPr>
                <w:sz w:val="19"/>
              </w:rPr>
              <w:t>Why the portal is needed</w:t>
            </w:r>
          </w:p>
        </w:tc>
      </w:tr>
    </w:tbl>
    <w:p w14:paraId="7FC8EB89" w14:textId="77777777" w:rsidR="001F02E0" w:rsidRDefault="001F02E0">
      <w:pPr>
        <w:spacing w:after="20"/>
      </w:pPr>
    </w:p>
    <w:p w14:paraId="5A00DAD5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Fandom</w:t>
      </w:r>
      <w:proofErr w:type="gramEnd"/>
      <w:r>
        <w:rPr>
          <w:color w:val="4E7A45"/>
        </w:rPr>
        <w:t xml:space="preserve"> information is scattered across fan wikis, streaming services, social media, ticketing sites, stores, and news portals.</w:t>
      </w:r>
    </w:p>
    <w:p w14:paraId="6DD80527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Fans</w:t>
      </w:r>
      <w:proofErr w:type="gramEnd"/>
      <w:r>
        <w:rPr>
          <w:color w:val="4E7A45"/>
        </w:rPr>
        <w:t xml:space="preserve"> may have to switch between multiple websites to follow one fandom.</w:t>
      </w:r>
    </w:p>
    <w:p w14:paraId="134A98F7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Discovering</w:t>
      </w:r>
      <w:proofErr w:type="gramEnd"/>
      <w:r>
        <w:rPr>
          <w:color w:val="4E7A45"/>
        </w:rPr>
        <w:t xml:space="preserve"> related fandoms and content can be difficult.</w:t>
      </w:r>
    </w:p>
    <w:p w14:paraId="2FDAEF82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 xml:space="preserve">🍃  </w:t>
      </w:r>
      <w:proofErr w:type="spellStart"/>
      <w:r>
        <w:rPr>
          <w:color w:val="4E7A45"/>
        </w:rPr>
        <w:t>FandomVerse</w:t>
      </w:r>
      <w:proofErr w:type="spellEnd"/>
      <w:proofErr w:type="gramEnd"/>
      <w:r>
        <w:rPr>
          <w:color w:val="4E7A45"/>
        </w:rPr>
        <w:t xml:space="preserve"> centralizes discovery in one organized portal.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F02E0" w14:paraId="02359086" w14:textId="77777777">
        <w:trPr>
          <w:jc w:val="center"/>
        </w:trPr>
        <w:tc>
          <w:tcPr>
            <w:tcW w:w="10368" w:type="dxa"/>
            <w:tcBorders>
              <w:top w:val="single" w:sz="8" w:space="0" w:color="244832"/>
              <w:left w:val="single" w:sz="8" w:space="0" w:color="244832"/>
              <w:bottom w:val="single" w:sz="8" w:space="0" w:color="244832"/>
              <w:right w:val="single" w:sz="8" w:space="0" w:color="244832"/>
            </w:tcBorders>
            <w:shd w:val="clear" w:color="auto" w:fill="0B1D16"/>
            <w:vAlign w:val="center"/>
          </w:tcPr>
          <w:p w14:paraId="7D231568" w14:textId="77777777" w:rsidR="001F02E0" w:rsidRDefault="00000000">
            <w:pPr>
              <w:spacing w:after="0"/>
            </w:pPr>
            <w:proofErr w:type="gramStart"/>
            <w:r>
              <w:rPr>
                <w:rFonts w:ascii="Aptos Display" w:hAnsi="Aptos Display"/>
                <w:b/>
                <w:color w:val="7FAE72"/>
                <w:sz w:val="34"/>
              </w:rPr>
              <w:t>🌿  3</w:t>
            </w:r>
            <w:proofErr w:type="gramEnd"/>
            <w:r>
              <w:rPr>
                <w:rFonts w:ascii="Aptos Display" w:hAnsi="Aptos Display"/>
                <w:b/>
                <w:color w:val="7FAE72"/>
                <w:sz w:val="34"/>
              </w:rPr>
              <w:t xml:space="preserve">. </w:t>
            </w:r>
            <w:r w:rsidRPr="000F12A9">
              <w:rPr>
                <w:rFonts w:ascii="Aptos Display" w:hAnsi="Aptos Display"/>
                <w:b/>
                <w:color w:val="9BBB59" w:themeColor="accent3"/>
                <w:sz w:val="3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Proposed Solution</w:t>
            </w:r>
          </w:p>
          <w:p w14:paraId="45F9260D" w14:textId="77777777" w:rsidR="001F02E0" w:rsidRDefault="00000000">
            <w:pPr>
              <w:spacing w:after="0"/>
            </w:pPr>
            <w:r>
              <w:rPr>
                <w:sz w:val="19"/>
              </w:rPr>
              <w:t>Centralized fandom discovery</w:t>
            </w:r>
          </w:p>
        </w:tc>
      </w:tr>
    </w:tbl>
    <w:p w14:paraId="5BF62950" w14:textId="77777777" w:rsidR="001F02E0" w:rsidRDefault="001F02E0">
      <w:pPr>
        <w:spacing w:after="20"/>
      </w:pPr>
    </w:p>
    <w:p w14:paraId="0D9BCA98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A</w:t>
      </w:r>
      <w:proofErr w:type="gramEnd"/>
      <w:r>
        <w:rPr>
          <w:color w:val="4E7A45"/>
        </w:rPr>
        <w:t xml:space="preserve"> visually engaging information hub for fandom enthusiasts.</w:t>
      </w:r>
    </w:p>
    <w:p w14:paraId="2CB7DC3F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Search</w:t>
      </w:r>
      <w:proofErr w:type="gramEnd"/>
      <w:r>
        <w:rPr>
          <w:color w:val="4E7A45"/>
        </w:rPr>
        <w:t>, sorting, and filtering across content categories.</w:t>
      </w:r>
    </w:p>
    <w:p w14:paraId="24892B1D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Image</w:t>
      </w:r>
      <w:proofErr w:type="gramEnd"/>
      <w:r>
        <w:rPr>
          <w:color w:val="4E7A45"/>
        </w:rPr>
        <w:t xml:space="preserve"> galleries, videos, audio clips, featured articles, character profiles, events, trailers, and releases.</w:t>
      </w:r>
    </w:p>
    <w:p w14:paraId="3D47C34A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Merchandise</w:t>
      </w:r>
      <w:proofErr w:type="gramEnd"/>
      <w:r>
        <w:rPr>
          <w:color w:val="4E7A45"/>
        </w:rPr>
        <w:t xml:space="preserve"> showcase with a temporary shopping cart; no checkout or payment.</w:t>
      </w:r>
    </w:p>
    <w:p w14:paraId="051BB9DD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Responsive</w:t>
      </w:r>
      <w:proofErr w:type="gramEnd"/>
      <w:r>
        <w:rPr>
          <w:color w:val="4E7A45"/>
        </w:rPr>
        <w:t xml:space="preserve"> Single Page Application approach with a lightweight no-backend architecture.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F02E0" w14:paraId="0B15B4B5" w14:textId="77777777">
        <w:trPr>
          <w:jc w:val="center"/>
        </w:trPr>
        <w:tc>
          <w:tcPr>
            <w:tcW w:w="10368" w:type="dxa"/>
            <w:tcBorders>
              <w:top w:val="single" w:sz="8" w:space="0" w:color="244832"/>
              <w:left w:val="single" w:sz="8" w:space="0" w:color="244832"/>
              <w:bottom w:val="single" w:sz="8" w:space="0" w:color="244832"/>
              <w:right w:val="single" w:sz="8" w:space="0" w:color="244832"/>
            </w:tcBorders>
            <w:shd w:val="clear" w:color="auto" w:fill="0B1D16"/>
            <w:vAlign w:val="center"/>
          </w:tcPr>
          <w:p w14:paraId="13B60DCF" w14:textId="77777777" w:rsidR="001F02E0" w:rsidRDefault="00000000">
            <w:pPr>
              <w:spacing w:after="0"/>
            </w:pPr>
            <w:proofErr w:type="gramStart"/>
            <w:r>
              <w:rPr>
                <w:rFonts w:ascii="Aptos Display" w:hAnsi="Aptos Display"/>
                <w:b/>
                <w:color w:val="7FAE72"/>
                <w:sz w:val="34"/>
              </w:rPr>
              <w:t>🌿  4</w:t>
            </w:r>
            <w:proofErr w:type="gramEnd"/>
            <w:r>
              <w:rPr>
                <w:rFonts w:ascii="Aptos Display" w:hAnsi="Aptos Display"/>
                <w:b/>
                <w:color w:val="7FAE72"/>
                <w:sz w:val="34"/>
              </w:rPr>
              <w:t xml:space="preserve">. </w:t>
            </w:r>
            <w:r w:rsidRPr="000F12A9">
              <w:rPr>
                <w:rFonts w:ascii="Aptos Display" w:hAnsi="Aptos Display"/>
                <w:b/>
                <w:color w:val="9BBB59" w:themeColor="accent3"/>
                <w:sz w:val="3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Main Category Hubs</w:t>
            </w:r>
          </w:p>
          <w:p w14:paraId="4A3C6C5B" w14:textId="77777777" w:rsidR="001F02E0" w:rsidRDefault="00000000">
            <w:pPr>
              <w:spacing w:after="0"/>
            </w:pPr>
            <w:r>
              <w:rPr>
                <w:sz w:val="19"/>
              </w:rPr>
              <w:t>The seven fandom worlds</w:t>
            </w:r>
          </w:p>
        </w:tc>
      </w:tr>
    </w:tbl>
    <w:p w14:paraId="5AC22878" w14:textId="77777777" w:rsidR="001F02E0" w:rsidRDefault="001F02E0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1F02E0" w14:paraId="1705AFCF" w14:textId="77777777">
        <w:trPr>
          <w:jc w:val="center"/>
        </w:trPr>
        <w:tc>
          <w:tcPr>
            <w:tcW w:w="5184" w:type="dxa"/>
            <w:tcBorders>
              <w:top w:val="single" w:sz="8" w:space="0" w:color="244832"/>
              <w:left w:val="single" w:sz="8" w:space="0" w:color="244832"/>
              <w:bottom w:val="single" w:sz="8" w:space="0" w:color="244832"/>
              <w:right w:val="single" w:sz="8" w:space="0" w:color="244832"/>
            </w:tcBorders>
            <w:shd w:val="clear" w:color="auto" w:fill="0B1D16"/>
            <w:vAlign w:val="center"/>
          </w:tcPr>
          <w:p w14:paraId="65975D95" w14:textId="77777777" w:rsidR="001F02E0" w:rsidRDefault="00000000">
            <w:pPr>
              <w:jc w:val="center"/>
            </w:pPr>
            <w:r>
              <w:rPr>
                <w:b/>
                <w:sz w:val="24"/>
              </w:rPr>
              <w:lastRenderedPageBreak/>
              <w:t>ANIME</w:t>
            </w:r>
          </w:p>
        </w:tc>
        <w:tc>
          <w:tcPr>
            <w:tcW w:w="5184" w:type="dxa"/>
            <w:tcBorders>
              <w:top w:val="single" w:sz="8" w:space="0" w:color="244832"/>
              <w:left w:val="single" w:sz="8" w:space="0" w:color="244832"/>
              <w:bottom w:val="single" w:sz="8" w:space="0" w:color="244832"/>
              <w:right w:val="single" w:sz="8" w:space="0" w:color="244832"/>
            </w:tcBorders>
            <w:shd w:val="clear" w:color="auto" w:fill="0B1D16"/>
            <w:vAlign w:val="center"/>
          </w:tcPr>
          <w:p w14:paraId="7AEDFCBC" w14:textId="77777777" w:rsidR="001F02E0" w:rsidRDefault="00000000">
            <w:pPr>
              <w:jc w:val="center"/>
            </w:pPr>
            <w:r>
              <w:rPr>
                <w:b/>
                <w:sz w:val="24"/>
              </w:rPr>
              <w:t>GAMING</w:t>
            </w:r>
          </w:p>
        </w:tc>
      </w:tr>
      <w:tr w:rsidR="001F02E0" w14:paraId="429FE878" w14:textId="77777777">
        <w:trPr>
          <w:jc w:val="center"/>
        </w:trPr>
        <w:tc>
          <w:tcPr>
            <w:tcW w:w="5184" w:type="dxa"/>
            <w:tcBorders>
              <w:top w:val="single" w:sz="8" w:space="0" w:color="244832"/>
              <w:left w:val="single" w:sz="8" w:space="0" w:color="244832"/>
              <w:bottom w:val="single" w:sz="8" w:space="0" w:color="244832"/>
              <w:right w:val="single" w:sz="8" w:space="0" w:color="244832"/>
            </w:tcBorders>
            <w:shd w:val="clear" w:color="auto" w:fill="0B1D16"/>
            <w:vAlign w:val="center"/>
          </w:tcPr>
          <w:p w14:paraId="5036673F" w14:textId="77777777" w:rsidR="001F02E0" w:rsidRDefault="00000000">
            <w:pPr>
              <w:jc w:val="center"/>
            </w:pPr>
            <w:r>
              <w:rPr>
                <w:b/>
                <w:sz w:val="24"/>
              </w:rPr>
              <w:t>MOVIES</w:t>
            </w:r>
          </w:p>
        </w:tc>
        <w:tc>
          <w:tcPr>
            <w:tcW w:w="5184" w:type="dxa"/>
            <w:tcBorders>
              <w:top w:val="single" w:sz="8" w:space="0" w:color="244832"/>
              <w:left w:val="single" w:sz="8" w:space="0" w:color="244832"/>
              <w:bottom w:val="single" w:sz="8" w:space="0" w:color="244832"/>
              <w:right w:val="single" w:sz="8" w:space="0" w:color="244832"/>
            </w:tcBorders>
            <w:shd w:val="clear" w:color="auto" w:fill="0B1D16"/>
            <w:vAlign w:val="center"/>
          </w:tcPr>
          <w:p w14:paraId="5223CDED" w14:textId="77777777" w:rsidR="001F02E0" w:rsidRDefault="00000000">
            <w:pPr>
              <w:jc w:val="center"/>
            </w:pPr>
            <w:r>
              <w:rPr>
                <w:b/>
                <w:sz w:val="24"/>
              </w:rPr>
              <w:t>TV SHOWS</w:t>
            </w:r>
          </w:p>
        </w:tc>
      </w:tr>
      <w:tr w:rsidR="001F02E0" w14:paraId="6EC93DBC" w14:textId="77777777">
        <w:trPr>
          <w:jc w:val="center"/>
        </w:trPr>
        <w:tc>
          <w:tcPr>
            <w:tcW w:w="5184" w:type="dxa"/>
            <w:tcBorders>
              <w:top w:val="single" w:sz="8" w:space="0" w:color="244832"/>
              <w:left w:val="single" w:sz="8" w:space="0" w:color="244832"/>
              <w:bottom w:val="single" w:sz="8" w:space="0" w:color="244832"/>
              <w:right w:val="single" w:sz="8" w:space="0" w:color="244832"/>
            </w:tcBorders>
            <w:shd w:val="clear" w:color="auto" w:fill="0B1D16"/>
            <w:vAlign w:val="center"/>
          </w:tcPr>
          <w:p w14:paraId="0BA6289A" w14:textId="77777777" w:rsidR="001F02E0" w:rsidRDefault="00000000">
            <w:pPr>
              <w:jc w:val="center"/>
            </w:pPr>
            <w:r>
              <w:rPr>
                <w:b/>
                <w:sz w:val="24"/>
              </w:rPr>
              <w:t>K-POP</w:t>
            </w:r>
          </w:p>
        </w:tc>
        <w:tc>
          <w:tcPr>
            <w:tcW w:w="5184" w:type="dxa"/>
            <w:tcBorders>
              <w:top w:val="single" w:sz="8" w:space="0" w:color="244832"/>
              <w:left w:val="single" w:sz="8" w:space="0" w:color="244832"/>
              <w:bottom w:val="single" w:sz="8" w:space="0" w:color="244832"/>
              <w:right w:val="single" w:sz="8" w:space="0" w:color="244832"/>
            </w:tcBorders>
            <w:shd w:val="clear" w:color="auto" w:fill="0B1D16"/>
            <w:vAlign w:val="center"/>
          </w:tcPr>
          <w:p w14:paraId="007049BB" w14:textId="77777777" w:rsidR="001F02E0" w:rsidRDefault="00000000">
            <w:pPr>
              <w:jc w:val="center"/>
            </w:pPr>
            <w:r>
              <w:rPr>
                <w:b/>
                <w:sz w:val="24"/>
              </w:rPr>
              <w:t>COMICS</w:t>
            </w:r>
          </w:p>
        </w:tc>
      </w:tr>
      <w:tr w:rsidR="001F02E0" w14:paraId="797735C7" w14:textId="77777777">
        <w:trPr>
          <w:jc w:val="center"/>
        </w:trPr>
        <w:tc>
          <w:tcPr>
            <w:tcW w:w="5184" w:type="dxa"/>
            <w:tcBorders>
              <w:top w:val="single" w:sz="8" w:space="0" w:color="244832"/>
              <w:left w:val="single" w:sz="8" w:space="0" w:color="244832"/>
              <w:bottom w:val="single" w:sz="8" w:space="0" w:color="244832"/>
              <w:right w:val="single" w:sz="8" w:space="0" w:color="244832"/>
            </w:tcBorders>
            <w:shd w:val="clear" w:color="auto" w:fill="0B1D16"/>
            <w:vAlign w:val="center"/>
          </w:tcPr>
          <w:p w14:paraId="395234FB" w14:textId="77777777" w:rsidR="001F02E0" w:rsidRDefault="00000000">
            <w:pPr>
              <w:jc w:val="center"/>
            </w:pPr>
            <w:r>
              <w:rPr>
                <w:b/>
                <w:sz w:val="24"/>
              </w:rPr>
              <w:t>MANGA</w:t>
            </w:r>
          </w:p>
        </w:tc>
        <w:tc>
          <w:tcPr>
            <w:tcW w:w="5184" w:type="dxa"/>
            <w:tcBorders>
              <w:top w:val="single" w:sz="8" w:space="0" w:color="244832"/>
              <w:left w:val="single" w:sz="8" w:space="0" w:color="244832"/>
              <w:bottom w:val="single" w:sz="8" w:space="0" w:color="244832"/>
              <w:right w:val="single" w:sz="8" w:space="0" w:color="244832"/>
            </w:tcBorders>
            <w:shd w:val="clear" w:color="auto" w:fill="0B1D16"/>
          </w:tcPr>
          <w:p w14:paraId="21C764EA" w14:textId="77777777" w:rsidR="001F02E0" w:rsidRDefault="001F02E0"/>
        </w:tc>
      </w:tr>
    </w:tbl>
    <w:p w14:paraId="6D570C26" w14:textId="77777777" w:rsidR="001F02E0" w:rsidRDefault="001F02E0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F02E0" w14:paraId="30DB6AF9" w14:textId="77777777">
        <w:trPr>
          <w:jc w:val="center"/>
        </w:trPr>
        <w:tc>
          <w:tcPr>
            <w:tcW w:w="10368" w:type="dxa"/>
            <w:tcBorders>
              <w:top w:val="single" w:sz="8" w:space="0" w:color="244832"/>
              <w:left w:val="single" w:sz="8" w:space="0" w:color="244832"/>
              <w:bottom w:val="single" w:sz="8" w:space="0" w:color="244832"/>
              <w:right w:val="single" w:sz="8" w:space="0" w:color="244832"/>
            </w:tcBorders>
            <w:shd w:val="clear" w:color="auto" w:fill="0B1D16"/>
            <w:vAlign w:val="center"/>
          </w:tcPr>
          <w:p w14:paraId="3F7A0D8F" w14:textId="77777777" w:rsidR="001F02E0" w:rsidRDefault="00000000">
            <w:pPr>
              <w:spacing w:after="0"/>
            </w:pPr>
            <w:proofErr w:type="gramStart"/>
            <w:r>
              <w:rPr>
                <w:rFonts w:ascii="Aptos Display" w:hAnsi="Aptos Display"/>
                <w:b/>
                <w:color w:val="7FAE72"/>
                <w:sz w:val="34"/>
              </w:rPr>
              <w:t>🌿  5</w:t>
            </w:r>
            <w:proofErr w:type="gramEnd"/>
            <w:r>
              <w:rPr>
                <w:rFonts w:ascii="Aptos Display" w:hAnsi="Aptos Display"/>
                <w:b/>
                <w:color w:val="7FAE72"/>
                <w:sz w:val="34"/>
              </w:rPr>
              <w:t xml:space="preserve">. </w:t>
            </w:r>
            <w:r w:rsidRPr="000F12A9">
              <w:rPr>
                <w:rFonts w:ascii="Aptos Display" w:hAnsi="Aptos Display"/>
                <w:b/>
                <w:color w:val="9BBB59" w:themeColor="accent3"/>
                <w:sz w:val="3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Core Website Features</w:t>
            </w:r>
          </w:p>
          <w:p w14:paraId="4866F540" w14:textId="77777777" w:rsidR="001F02E0" w:rsidRDefault="00000000">
            <w:pPr>
              <w:spacing w:after="0"/>
            </w:pPr>
            <w:r>
              <w:rPr>
                <w:sz w:val="19"/>
              </w:rPr>
              <w:t>Cross-category functionality</w:t>
            </w:r>
          </w:p>
        </w:tc>
      </w:tr>
    </w:tbl>
    <w:p w14:paraId="6CA39A50" w14:textId="77777777" w:rsidR="001F02E0" w:rsidRDefault="001F02E0">
      <w:pPr>
        <w:spacing w:after="20"/>
      </w:pPr>
    </w:p>
    <w:p w14:paraId="5B63D051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Global</w:t>
      </w:r>
      <w:proofErr w:type="gramEnd"/>
      <w:r>
        <w:rPr>
          <w:color w:val="4E7A45"/>
        </w:rPr>
        <w:t xml:space="preserve"> search across categories and content types.</w:t>
      </w:r>
    </w:p>
    <w:p w14:paraId="1F3BAAF0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Filtering</w:t>
      </w:r>
      <w:proofErr w:type="gramEnd"/>
      <w:r>
        <w:rPr>
          <w:color w:val="4E7A45"/>
        </w:rPr>
        <w:t xml:space="preserve"> and sorting by type, tags, newest, popularity, or featured status.</w:t>
      </w:r>
    </w:p>
    <w:p w14:paraId="4F198829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Image</w:t>
      </w:r>
      <w:proofErr w:type="gramEnd"/>
      <w:r>
        <w:rPr>
          <w:color w:val="4E7A45"/>
        </w:rPr>
        <w:t xml:space="preserve"> galleries with lightbox/carousel viewing.</w:t>
      </w:r>
    </w:p>
    <w:p w14:paraId="218977F8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Trailers</w:t>
      </w:r>
      <w:proofErr w:type="gramEnd"/>
      <w:r>
        <w:rPr>
          <w:color w:val="4E7A45"/>
        </w:rPr>
        <w:t>, interviews, fan videos, and podcast-style audio clips.</w:t>
      </w:r>
    </w:p>
    <w:p w14:paraId="31CC2E3A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Featured</w:t>
      </w:r>
      <w:proofErr w:type="gramEnd"/>
      <w:r>
        <w:rPr>
          <w:color w:val="4E7A45"/>
        </w:rPr>
        <w:t xml:space="preserve"> articles and related-content suggestions.</w:t>
      </w:r>
    </w:p>
    <w:p w14:paraId="01162557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Character</w:t>
      </w:r>
      <w:proofErr w:type="gramEnd"/>
      <w:r>
        <w:rPr>
          <w:color w:val="4E7A45"/>
        </w:rPr>
        <w:t xml:space="preserve"> profiles and event highlights.</w:t>
      </w:r>
    </w:p>
    <w:p w14:paraId="49A32BE8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Bookmarks</w:t>
      </w:r>
      <w:proofErr w:type="gramEnd"/>
      <w:r>
        <w:rPr>
          <w:color w:val="4E7A45"/>
        </w:rPr>
        <w:t>, session notes, contact/about pages, and chatbot access.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F02E0" w14:paraId="5BBF4058" w14:textId="77777777">
        <w:trPr>
          <w:jc w:val="center"/>
        </w:trPr>
        <w:tc>
          <w:tcPr>
            <w:tcW w:w="10368" w:type="dxa"/>
            <w:tcBorders>
              <w:top w:val="single" w:sz="8" w:space="0" w:color="244832"/>
              <w:left w:val="single" w:sz="8" w:space="0" w:color="244832"/>
              <w:bottom w:val="single" w:sz="8" w:space="0" w:color="244832"/>
              <w:right w:val="single" w:sz="8" w:space="0" w:color="244832"/>
            </w:tcBorders>
            <w:shd w:val="clear" w:color="auto" w:fill="0B1D16"/>
            <w:vAlign w:val="center"/>
          </w:tcPr>
          <w:p w14:paraId="13D8510E" w14:textId="77777777" w:rsidR="001F02E0" w:rsidRDefault="00000000">
            <w:pPr>
              <w:spacing w:after="0"/>
            </w:pPr>
            <w:proofErr w:type="gramStart"/>
            <w:r>
              <w:rPr>
                <w:rFonts w:ascii="Aptos Display" w:hAnsi="Aptos Display"/>
                <w:b/>
                <w:color w:val="7FAE72"/>
                <w:sz w:val="34"/>
              </w:rPr>
              <w:t>🌿  6</w:t>
            </w:r>
            <w:proofErr w:type="gramEnd"/>
            <w:r>
              <w:rPr>
                <w:rFonts w:ascii="Aptos Display" w:hAnsi="Aptos Display"/>
                <w:b/>
                <w:color w:val="7FAE72"/>
                <w:sz w:val="34"/>
              </w:rPr>
              <w:t xml:space="preserve">. </w:t>
            </w:r>
            <w:r w:rsidRPr="000F12A9">
              <w:rPr>
                <w:rFonts w:ascii="Aptos Display" w:hAnsi="Aptos Display"/>
                <w:b/>
                <w:color w:val="9BBB59" w:themeColor="accent3"/>
                <w:sz w:val="3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Content Cards</w:t>
            </w:r>
          </w:p>
          <w:p w14:paraId="6CAA48FF" w14:textId="77777777" w:rsidR="001F02E0" w:rsidRDefault="00000000">
            <w:pPr>
              <w:spacing w:after="0"/>
            </w:pPr>
            <w:r>
              <w:rPr>
                <w:sz w:val="19"/>
              </w:rPr>
              <w:t>Consistent visual presentation</w:t>
            </w:r>
          </w:p>
        </w:tc>
      </w:tr>
    </w:tbl>
    <w:p w14:paraId="53144469" w14:textId="77777777" w:rsidR="001F02E0" w:rsidRDefault="001F02E0">
      <w:pPr>
        <w:spacing w:after="20"/>
      </w:pPr>
    </w:p>
    <w:p w14:paraId="4B91652F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Each</w:t>
      </w:r>
      <w:proofErr w:type="gramEnd"/>
      <w:r>
        <w:rPr>
          <w:color w:val="4E7A45"/>
        </w:rPr>
        <w:t xml:space="preserve"> category card communicates important information at a glance.</w:t>
      </w:r>
    </w:p>
    <w:p w14:paraId="23E38B47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Title</w:t>
      </w:r>
      <w:proofErr w:type="gramEnd"/>
      <w:r>
        <w:rPr>
          <w:color w:val="4E7A45"/>
        </w:rPr>
        <w:t xml:space="preserve"> and thumbnail image.</w:t>
      </w:r>
    </w:p>
    <w:p w14:paraId="6B62D60B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Short</w:t>
      </w:r>
      <w:proofErr w:type="gramEnd"/>
      <w:r>
        <w:rPr>
          <w:color w:val="4E7A45"/>
        </w:rPr>
        <w:t xml:space="preserve"> description.</w:t>
      </w:r>
    </w:p>
    <w:p w14:paraId="49BA4720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Content</w:t>
      </w:r>
      <w:proofErr w:type="gramEnd"/>
      <w:r>
        <w:rPr>
          <w:color w:val="4E7A45"/>
        </w:rPr>
        <w:t xml:space="preserve"> type such as article, gallery, video, or audio.</w:t>
      </w:r>
    </w:p>
    <w:p w14:paraId="0A477C75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Tags</w:t>
      </w:r>
      <w:proofErr w:type="gramEnd"/>
      <w:r>
        <w:rPr>
          <w:color w:val="4E7A45"/>
        </w:rPr>
        <w:t xml:space="preserve"> and category-specific information.</w:t>
      </w:r>
    </w:p>
    <w:p w14:paraId="737E4235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A</w:t>
      </w:r>
      <w:proofErr w:type="gramEnd"/>
      <w:r>
        <w:rPr>
          <w:color w:val="4E7A45"/>
        </w:rPr>
        <w:t xml:space="preserve"> detail interaction can open expanded content.</w:t>
      </w:r>
    </w:p>
    <w:p w14:paraId="4DBEE3D0" w14:textId="77777777" w:rsidR="001F02E0" w:rsidRDefault="00000000">
      <w:pPr>
        <w:jc w:val="center"/>
      </w:pPr>
      <w:r>
        <w:rPr>
          <w:b/>
          <w:sz w:val="28"/>
        </w:rPr>
        <w:t>🖼️  +  📝  +  🏷️  +  ▶️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F02E0" w14:paraId="2E28B218" w14:textId="77777777">
        <w:trPr>
          <w:jc w:val="center"/>
        </w:trPr>
        <w:tc>
          <w:tcPr>
            <w:tcW w:w="10368" w:type="dxa"/>
            <w:tcBorders>
              <w:top w:val="single" w:sz="8" w:space="0" w:color="244832"/>
              <w:left w:val="single" w:sz="8" w:space="0" w:color="244832"/>
              <w:bottom w:val="single" w:sz="8" w:space="0" w:color="244832"/>
              <w:right w:val="single" w:sz="8" w:space="0" w:color="244832"/>
            </w:tcBorders>
            <w:shd w:val="clear" w:color="auto" w:fill="0B1D16"/>
            <w:vAlign w:val="center"/>
          </w:tcPr>
          <w:p w14:paraId="2F368671" w14:textId="77777777" w:rsidR="001F02E0" w:rsidRDefault="00000000">
            <w:pPr>
              <w:spacing w:after="0"/>
            </w:pPr>
            <w:proofErr w:type="gramStart"/>
            <w:r>
              <w:rPr>
                <w:rFonts w:ascii="Aptos Display" w:hAnsi="Aptos Display"/>
                <w:b/>
                <w:color w:val="7FAE72"/>
                <w:sz w:val="34"/>
              </w:rPr>
              <w:t>🌿  7</w:t>
            </w:r>
            <w:proofErr w:type="gramEnd"/>
            <w:r>
              <w:rPr>
                <w:rFonts w:ascii="Aptos Display" w:hAnsi="Aptos Display"/>
                <w:b/>
                <w:color w:val="7FAE72"/>
                <w:sz w:val="34"/>
              </w:rPr>
              <w:t xml:space="preserve">. </w:t>
            </w:r>
            <w:r w:rsidRPr="000F12A9">
              <w:rPr>
                <w:rFonts w:ascii="Aptos Display" w:hAnsi="Aptos Display"/>
                <w:b/>
                <w:color w:val="9BBB59" w:themeColor="accent3"/>
                <w:sz w:val="3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Character Profiles &amp; Events</w:t>
            </w:r>
          </w:p>
          <w:p w14:paraId="59D07BC2" w14:textId="77777777" w:rsidR="001F02E0" w:rsidRDefault="00000000">
            <w:pPr>
              <w:spacing w:after="0"/>
            </w:pPr>
            <w:r>
              <w:rPr>
                <w:sz w:val="19"/>
              </w:rPr>
              <w:t>Structured fandom information</w:t>
            </w:r>
          </w:p>
        </w:tc>
      </w:tr>
    </w:tbl>
    <w:p w14:paraId="6A451CC8" w14:textId="77777777" w:rsidR="001F02E0" w:rsidRDefault="001F02E0">
      <w:pPr>
        <w:spacing w:after="20"/>
      </w:pPr>
    </w:p>
    <w:p w14:paraId="786E0B3B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Character</w:t>
      </w:r>
      <w:proofErr w:type="gramEnd"/>
      <w:r>
        <w:rPr>
          <w:color w:val="4E7A45"/>
        </w:rPr>
        <w:t xml:space="preserve"> profiles: name, image, series, biography, and traits.</w:t>
      </w:r>
    </w:p>
    <w:p w14:paraId="30B1C9D3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The</w:t>
      </w:r>
      <w:proofErr w:type="gramEnd"/>
      <w:r>
        <w:rPr>
          <w:color w:val="4E7A45"/>
        </w:rPr>
        <w:t xml:space="preserve"> SRS calls for at least </w:t>
      </w:r>
      <w:proofErr w:type="gramStart"/>
      <w:r>
        <w:rPr>
          <w:color w:val="4E7A45"/>
        </w:rPr>
        <w:t>five character</w:t>
      </w:r>
      <w:proofErr w:type="gramEnd"/>
      <w:r>
        <w:rPr>
          <w:color w:val="4E7A45"/>
        </w:rPr>
        <w:t xml:space="preserve"> profiles per category.</w:t>
      </w:r>
    </w:p>
    <w:p w14:paraId="2F987301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Event</w:t>
      </w:r>
      <w:proofErr w:type="gramEnd"/>
      <w:r>
        <w:rPr>
          <w:color w:val="4E7A45"/>
        </w:rPr>
        <w:t xml:space="preserve"> highlights include title, date, location, description, and category.</w:t>
      </w:r>
    </w:p>
    <w:p w14:paraId="0680AE8E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The</w:t>
      </w:r>
      <w:proofErr w:type="gramEnd"/>
      <w:r>
        <w:rPr>
          <w:color w:val="4E7A45"/>
        </w:rPr>
        <w:t xml:space="preserve"> SRS calls for at least three events per category.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F02E0" w14:paraId="751AACE7" w14:textId="77777777">
        <w:trPr>
          <w:jc w:val="center"/>
        </w:trPr>
        <w:tc>
          <w:tcPr>
            <w:tcW w:w="10368" w:type="dxa"/>
            <w:tcBorders>
              <w:top w:val="single" w:sz="8" w:space="0" w:color="244832"/>
              <w:left w:val="single" w:sz="8" w:space="0" w:color="244832"/>
              <w:bottom w:val="single" w:sz="8" w:space="0" w:color="244832"/>
              <w:right w:val="single" w:sz="8" w:space="0" w:color="244832"/>
            </w:tcBorders>
            <w:shd w:val="clear" w:color="auto" w:fill="0B1D16"/>
            <w:vAlign w:val="center"/>
          </w:tcPr>
          <w:p w14:paraId="11B5321D" w14:textId="77777777" w:rsidR="001F02E0" w:rsidRDefault="00000000">
            <w:pPr>
              <w:spacing w:after="0"/>
            </w:pPr>
            <w:proofErr w:type="gramStart"/>
            <w:r>
              <w:rPr>
                <w:rFonts w:ascii="Aptos Display" w:hAnsi="Aptos Display"/>
                <w:b/>
                <w:color w:val="7FAE72"/>
                <w:sz w:val="34"/>
              </w:rPr>
              <w:t>🌿  8</w:t>
            </w:r>
            <w:proofErr w:type="gramEnd"/>
            <w:r>
              <w:rPr>
                <w:rFonts w:ascii="Aptos Display" w:hAnsi="Aptos Display"/>
                <w:b/>
                <w:color w:val="7FAE72"/>
                <w:sz w:val="34"/>
              </w:rPr>
              <w:t xml:space="preserve">. </w:t>
            </w:r>
            <w:r w:rsidRPr="000F12A9">
              <w:rPr>
                <w:rFonts w:ascii="Aptos Display" w:hAnsi="Aptos Display"/>
                <w:b/>
                <w:color w:val="9BBB59" w:themeColor="accent3"/>
                <w:sz w:val="3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Trailers &amp; Media</w:t>
            </w:r>
          </w:p>
          <w:p w14:paraId="6F5042AC" w14:textId="77777777" w:rsidR="001F02E0" w:rsidRDefault="00000000">
            <w:pPr>
              <w:spacing w:after="0"/>
            </w:pPr>
            <w:r>
              <w:rPr>
                <w:sz w:val="19"/>
              </w:rPr>
              <w:lastRenderedPageBreak/>
              <w:t>Media-rich fandom experience</w:t>
            </w:r>
          </w:p>
        </w:tc>
      </w:tr>
    </w:tbl>
    <w:p w14:paraId="1B6813D4" w14:textId="77777777" w:rsidR="001F02E0" w:rsidRDefault="001F02E0">
      <w:pPr>
        <w:spacing w:after="20"/>
      </w:pPr>
    </w:p>
    <w:p w14:paraId="02CD73E0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Dedicated</w:t>
      </w:r>
      <w:proofErr w:type="gramEnd"/>
      <w:r>
        <w:rPr>
          <w:color w:val="4E7A45"/>
        </w:rPr>
        <w:t xml:space="preserve"> trailer aggregation across fandom categories.</w:t>
      </w:r>
    </w:p>
    <w:p w14:paraId="1EE31345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Trailers</w:t>
      </w:r>
      <w:proofErr w:type="gramEnd"/>
      <w:r>
        <w:rPr>
          <w:color w:val="4E7A45"/>
        </w:rPr>
        <w:t xml:space="preserve"> can be filtered by category and release status.</w:t>
      </w:r>
    </w:p>
    <w:p w14:paraId="08670F12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Videos</w:t>
      </w:r>
      <w:proofErr w:type="gramEnd"/>
      <w:r>
        <w:rPr>
          <w:color w:val="4E7A45"/>
        </w:rPr>
        <w:t xml:space="preserve"> and audio clips can include trailers, interviews, fan content, and podcast-style audio.</w:t>
      </w:r>
    </w:p>
    <w:p w14:paraId="74B9D737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The</w:t>
      </w:r>
      <w:proofErr w:type="gramEnd"/>
      <w:r>
        <w:rPr>
          <w:color w:val="4E7A45"/>
        </w:rPr>
        <w:t xml:space="preserve"> SRS allows responsive embedded links from JSON or hardcoded data.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F02E0" w14:paraId="0E83D38E" w14:textId="77777777">
        <w:trPr>
          <w:jc w:val="center"/>
        </w:trPr>
        <w:tc>
          <w:tcPr>
            <w:tcW w:w="10368" w:type="dxa"/>
            <w:tcBorders>
              <w:top w:val="single" w:sz="8" w:space="0" w:color="244832"/>
              <w:left w:val="single" w:sz="8" w:space="0" w:color="244832"/>
              <w:bottom w:val="single" w:sz="8" w:space="0" w:color="244832"/>
              <w:right w:val="single" w:sz="8" w:space="0" w:color="244832"/>
            </w:tcBorders>
            <w:shd w:val="clear" w:color="auto" w:fill="0B1D16"/>
            <w:vAlign w:val="center"/>
          </w:tcPr>
          <w:p w14:paraId="1882433B" w14:textId="77777777" w:rsidR="001F02E0" w:rsidRDefault="00000000">
            <w:pPr>
              <w:spacing w:after="0"/>
            </w:pPr>
            <w:proofErr w:type="gramStart"/>
            <w:r>
              <w:rPr>
                <w:rFonts w:ascii="Aptos Display" w:hAnsi="Aptos Display"/>
                <w:b/>
                <w:color w:val="7FAE72"/>
                <w:sz w:val="34"/>
              </w:rPr>
              <w:t>🌿  9</w:t>
            </w:r>
            <w:proofErr w:type="gramEnd"/>
            <w:r>
              <w:rPr>
                <w:rFonts w:ascii="Aptos Display" w:hAnsi="Aptos Display"/>
                <w:b/>
                <w:color w:val="7FAE72"/>
                <w:sz w:val="34"/>
              </w:rPr>
              <w:t xml:space="preserve">. </w:t>
            </w:r>
            <w:r w:rsidRPr="000F12A9">
              <w:rPr>
                <w:rFonts w:ascii="Aptos Display" w:hAnsi="Aptos Display"/>
                <w:b/>
                <w:color w:val="9BBB59" w:themeColor="accent3"/>
                <w:sz w:val="3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Merchandise &amp; Shopping</w:t>
            </w:r>
          </w:p>
          <w:p w14:paraId="5859F7CA" w14:textId="77777777" w:rsidR="001F02E0" w:rsidRDefault="00000000">
            <w:pPr>
              <w:spacing w:after="0"/>
            </w:pPr>
            <w:r>
              <w:rPr>
                <w:sz w:val="19"/>
              </w:rPr>
              <w:t>Catalogue + temporary cart</w:t>
            </w:r>
          </w:p>
        </w:tc>
      </w:tr>
    </w:tbl>
    <w:p w14:paraId="7257B9E3" w14:textId="77777777" w:rsidR="001F02E0" w:rsidRDefault="001F02E0">
      <w:pPr>
        <w:spacing w:after="20"/>
      </w:pPr>
    </w:p>
    <w:p w14:paraId="2A83285C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Merchandise</w:t>
      </w:r>
      <w:proofErr w:type="gramEnd"/>
      <w:r>
        <w:rPr>
          <w:color w:val="4E7A45"/>
        </w:rPr>
        <w:t xml:space="preserve"> is displayed in card format.</w:t>
      </w:r>
    </w:p>
    <w:p w14:paraId="04B024AC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Cards</w:t>
      </w:r>
      <w:proofErr w:type="gramEnd"/>
      <w:r>
        <w:rPr>
          <w:color w:val="4E7A45"/>
        </w:rPr>
        <w:t xml:space="preserve"> include image, product name, price range, and short description.</w:t>
      </w:r>
    </w:p>
    <w:p w14:paraId="747B8664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Users</w:t>
      </w:r>
      <w:proofErr w:type="gramEnd"/>
      <w:r>
        <w:rPr>
          <w:color w:val="4E7A45"/>
        </w:rPr>
        <w:t xml:space="preserve"> can add items to a temporary JavaScript shopping cart.</w:t>
      </w:r>
    </w:p>
    <w:p w14:paraId="41DF951A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The</w:t>
      </w:r>
      <w:proofErr w:type="gramEnd"/>
      <w:r>
        <w:rPr>
          <w:color w:val="4E7A45"/>
        </w:rPr>
        <w:t xml:space="preserve"> total billing amount is calculated and displayed.</w:t>
      </w:r>
    </w:p>
    <w:p w14:paraId="3967DA24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Checkout</w:t>
      </w:r>
      <w:proofErr w:type="gramEnd"/>
      <w:r>
        <w:rPr>
          <w:color w:val="4E7A45"/>
        </w:rPr>
        <w:t>, payment, and actual purchases are outside the project scope.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F02E0" w14:paraId="5626F466" w14:textId="77777777">
        <w:trPr>
          <w:jc w:val="center"/>
        </w:trPr>
        <w:tc>
          <w:tcPr>
            <w:tcW w:w="10368" w:type="dxa"/>
            <w:tcBorders>
              <w:top w:val="single" w:sz="8" w:space="0" w:color="244832"/>
              <w:left w:val="single" w:sz="8" w:space="0" w:color="244832"/>
              <w:bottom w:val="single" w:sz="8" w:space="0" w:color="244832"/>
              <w:right w:val="single" w:sz="8" w:space="0" w:color="244832"/>
            </w:tcBorders>
            <w:shd w:val="clear" w:color="auto" w:fill="0B1D16"/>
            <w:vAlign w:val="center"/>
          </w:tcPr>
          <w:p w14:paraId="60286CCB" w14:textId="77777777" w:rsidR="001F02E0" w:rsidRDefault="00000000">
            <w:pPr>
              <w:spacing w:after="0"/>
            </w:pPr>
            <w:proofErr w:type="gramStart"/>
            <w:r>
              <w:rPr>
                <w:rFonts w:ascii="Aptos Display" w:hAnsi="Aptos Display"/>
                <w:b/>
                <w:color w:val="7FAE72"/>
                <w:sz w:val="34"/>
              </w:rPr>
              <w:t>🌿  10</w:t>
            </w:r>
            <w:proofErr w:type="gramEnd"/>
            <w:r>
              <w:rPr>
                <w:rFonts w:ascii="Aptos Display" w:hAnsi="Aptos Display"/>
                <w:b/>
                <w:color w:val="7FAE72"/>
                <w:sz w:val="34"/>
              </w:rPr>
              <w:t xml:space="preserve">. </w:t>
            </w:r>
            <w:r w:rsidRPr="000F12A9">
              <w:rPr>
                <w:rFonts w:ascii="Aptos Display" w:hAnsi="Aptos Display"/>
                <w:b/>
                <w:color w:val="9BBB59" w:themeColor="accent3"/>
                <w:sz w:val="3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Chatbot &amp; Bookmarks</w:t>
            </w:r>
          </w:p>
          <w:p w14:paraId="09E2A029" w14:textId="77777777" w:rsidR="001F02E0" w:rsidRDefault="00000000">
            <w:pPr>
              <w:spacing w:after="0"/>
            </w:pPr>
            <w:r>
              <w:rPr>
                <w:sz w:val="19"/>
              </w:rPr>
              <w:t>Personalized navigation features</w:t>
            </w:r>
          </w:p>
        </w:tc>
      </w:tr>
    </w:tbl>
    <w:p w14:paraId="2F7ACD0A" w14:textId="77777777" w:rsidR="001F02E0" w:rsidRDefault="001F02E0">
      <w:pPr>
        <w:spacing w:after="20"/>
      </w:pPr>
    </w:p>
    <w:p w14:paraId="1518C643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Chatbot</w:t>
      </w:r>
      <w:proofErr w:type="gramEnd"/>
      <w:r>
        <w:rPr>
          <w:color w:val="4E7A45"/>
        </w:rPr>
        <w:t xml:space="preserve"> answers frequently asked questions and guides visitors to relevant content.</w:t>
      </w:r>
    </w:p>
    <w:p w14:paraId="727AB2B5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Responses</w:t>
      </w:r>
      <w:proofErr w:type="gramEnd"/>
      <w:r>
        <w:rPr>
          <w:color w:val="4E7A45"/>
        </w:rPr>
        <w:t xml:space="preserve"> are based on a predefined question-and-answer dataset under the specified no-backend approach.</w:t>
      </w:r>
    </w:p>
    <w:p w14:paraId="6826B6B3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Bookmarks</w:t>
      </w:r>
      <w:proofErr w:type="gramEnd"/>
      <w:r>
        <w:rPr>
          <w:color w:val="4E7A45"/>
        </w:rPr>
        <w:t xml:space="preserve"> store favorite articles, media, characters, and events.</w:t>
      </w:r>
    </w:p>
    <w:p w14:paraId="303BCF10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Bookmarks</w:t>
      </w:r>
      <w:proofErr w:type="gramEnd"/>
      <w:r>
        <w:rPr>
          <w:color w:val="4E7A45"/>
        </w:rPr>
        <w:t xml:space="preserve"> use browser local storage; personal notes remain session-only.</w:t>
      </w:r>
    </w:p>
    <w:p w14:paraId="01837115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Bookmark</w:t>
      </w:r>
      <w:proofErr w:type="gramEnd"/>
      <w:r>
        <w:rPr>
          <w:color w:val="4E7A45"/>
        </w:rPr>
        <w:t xml:space="preserve"> export is included in the specified functionality.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F02E0" w14:paraId="1DB3681C" w14:textId="77777777">
        <w:trPr>
          <w:jc w:val="center"/>
        </w:trPr>
        <w:tc>
          <w:tcPr>
            <w:tcW w:w="10368" w:type="dxa"/>
            <w:tcBorders>
              <w:top w:val="single" w:sz="8" w:space="0" w:color="244832"/>
              <w:left w:val="single" w:sz="8" w:space="0" w:color="244832"/>
              <w:bottom w:val="single" w:sz="8" w:space="0" w:color="244832"/>
              <w:right w:val="single" w:sz="8" w:space="0" w:color="244832"/>
            </w:tcBorders>
            <w:shd w:val="clear" w:color="auto" w:fill="0B1D16"/>
            <w:vAlign w:val="center"/>
          </w:tcPr>
          <w:p w14:paraId="2A95E50F" w14:textId="77777777" w:rsidR="001F02E0" w:rsidRDefault="00000000">
            <w:pPr>
              <w:spacing w:after="0"/>
            </w:pPr>
            <w:proofErr w:type="gramStart"/>
            <w:r>
              <w:rPr>
                <w:rFonts w:ascii="Aptos Display" w:hAnsi="Aptos Display"/>
                <w:b/>
                <w:color w:val="7FAE72"/>
                <w:sz w:val="34"/>
              </w:rPr>
              <w:t>🌿  11</w:t>
            </w:r>
            <w:proofErr w:type="gramEnd"/>
            <w:r>
              <w:rPr>
                <w:rFonts w:ascii="Aptos Display" w:hAnsi="Aptos Display"/>
                <w:b/>
                <w:color w:val="7FAE72"/>
                <w:sz w:val="34"/>
              </w:rPr>
              <w:t xml:space="preserve">. </w:t>
            </w:r>
            <w:r w:rsidRPr="000F12A9">
              <w:rPr>
                <w:rFonts w:ascii="Aptos Display" w:hAnsi="Aptos Display"/>
                <w:b/>
                <w:color w:val="9BBB59" w:themeColor="accent3"/>
                <w:sz w:val="3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Technology Stack</w:t>
            </w:r>
          </w:p>
          <w:p w14:paraId="53812D4B" w14:textId="77777777" w:rsidR="001F02E0" w:rsidRDefault="00000000">
            <w:pPr>
              <w:spacing w:after="0"/>
            </w:pPr>
            <w:r>
              <w:rPr>
                <w:sz w:val="19"/>
              </w:rPr>
              <w:t>Implementation environment from the SRS</w:t>
            </w:r>
          </w:p>
        </w:tc>
      </w:tr>
    </w:tbl>
    <w:p w14:paraId="06ADAB7B" w14:textId="77777777" w:rsidR="001F02E0" w:rsidRDefault="001F02E0">
      <w:pPr>
        <w:spacing w:after="20"/>
      </w:pPr>
    </w:p>
    <w:p w14:paraId="4F982EBA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Frontend</w:t>
      </w:r>
      <w:proofErr w:type="gramEnd"/>
      <w:r>
        <w:rPr>
          <w:color w:val="4E7A45"/>
        </w:rPr>
        <w:t>: HTML5, CSS3, JavaScript; possible use of jQuery, Bootstrap, Angular, or ReactJS.</w:t>
      </w:r>
    </w:p>
    <w:p w14:paraId="1C457362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Data</w:t>
      </w:r>
      <w:proofErr w:type="gramEnd"/>
      <w:r>
        <w:rPr>
          <w:color w:val="4E7A45"/>
        </w:rPr>
        <w:t xml:space="preserve"> store: JSON or TXT files.</w:t>
      </w:r>
    </w:p>
    <w:p w14:paraId="2F6839F7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Design</w:t>
      </w:r>
      <w:proofErr w:type="gramEnd"/>
      <w:r>
        <w:rPr>
          <w:color w:val="4E7A45"/>
        </w:rPr>
        <w:t xml:space="preserve"> tools: Figma UI Toolkit and related design tools.</w:t>
      </w:r>
    </w:p>
    <w:p w14:paraId="4C847785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Development</w:t>
      </w:r>
      <w:proofErr w:type="gramEnd"/>
      <w:r>
        <w:rPr>
          <w:color w:val="4E7A45"/>
        </w:rPr>
        <w:t>: Visual Studio Code, Notepad++, or another HTML5 editor.</w:t>
      </w:r>
    </w:p>
    <w:p w14:paraId="10EA0B67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Testing</w:t>
      </w:r>
      <w:proofErr w:type="gramEnd"/>
      <w:r>
        <w:rPr>
          <w:color w:val="4E7A45"/>
        </w:rPr>
        <w:t>: Google Lighthouse for performance, accessibility, and SEO.</w:t>
      </w:r>
    </w:p>
    <w:p w14:paraId="7DC418F9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Chatbot</w:t>
      </w:r>
      <w:proofErr w:type="gramEnd"/>
      <w:r>
        <w:rPr>
          <w:color w:val="4E7A45"/>
        </w:rPr>
        <w:t xml:space="preserve"> platforms named by the SRS: Tawk.to and </w:t>
      </w:r>
      <w:proofErr w:type="spellStart"/>
      <w:r>
        <w:rPr>
          <w:color w:val="4E7A45"/>
        </w:rPr>
        <w:t>Tidio</w:t>
      </w:r>
      <w:proofErr w:type="spellEnd"/>
      <w:r>
        <w:rPr>
          <w:color w:val="4E7A45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F02E0" w14:paraId="28C564D1" w14:textId="77777777">
        <w:trPr>
          <w:jc w:val="center"/>
        </w:trPr>
        <w:tc>
          <w:tcPr>
            <w:tcW w:w="10368" w:type="dxa"/>
            <w:tcBorders>
              <w:top w:val="single" w:sz="8" w:space="0" w:color="244832"/>
              <w:left w:val="single" w:sz="8" w:space="0" w:color="244832"/>
              <w:bottom w:val="single" w:sz="8" w:space="0" w:color="244832"/>
              <w:right w:val="single" w:sz="8" w:space="0" w:color="244832"/>
            </w:tcBorders>
            <w:shd w:val="clear" w:color="auto" w:fill="0B1D16"/>
            <w:vAlign w:val="center"/>
          </w:tcPr>
          <w:p w14:paraId="66FF0F40" w14:textId="77777777" w:rsidR="001F02E0" w:rsidRDefault="00000000">
            <w:pPr>
              <w:spacing w:after="0"/>
            </w:pPr>
            <w:proofErr w:type="gramStart"/>
            <w:r>
              <w:rPr>
                <w:rFonts w:ascii="Aptos Display" w:hAnsi="Aptos Display"/>
                <w:b/>
                <w:color w:val="7FAE72"/>
                <w:sz w:val="34"/>
              </w:rPr>
              <w:t>🌿  12</w:t>
            </w:r>
            <w:proofErr w:type="gramEnd"/>
            <w:r>
              <w:rPr>
                <w:rFonts w:ascii="Aptos Display" w:hAnsi="Aptos Display"/>
                <w:b/>
                <w:color w:val="7FAE72"/>
                <w:sz w:val="34"/>
              </w:rPr>
              <w:t xml:space="preserve">. </w:t>
            </w:r>
            <w:r w:rsidRPr="000F12A9">
              <w:rPr>
                <w:rFonts w:ascii="Aptos Display" w:hAnsi="Aptos Display"/>
                <w:b/>
                <w:color w:val="9BBB59" w:themeColor="accent3"/>
                <w:sz w:val="3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Non-Functional Requirements</w:t>
            </w:r>
          </w:p>
          <w:p w14:paraId="61F901C2" w14:textId="77777777" w:rsidR="001F02E0" w:rsidRDefault="00000000">
            <w:pPr>
              <w:spacing w:after="0"/>
            </w:pPr>
            <w:r>
              <w:rPr>
                <w:sz w:val="19"/>
              </w:rPr>
              <w:t>Quality expectations</w:t>
            </w:r>
          </w:p>
        </w:tc>
      </w:tr>
    </w:tbl>
    <w:p w14:paraId="37B96AA3" w14:textId="77777777" w:rsidR="001F02E0" w:rsidRDefault="001F02E0">
      <w:pPr>
        <w:spacing w:after="20"/>
      </w:pPr>
    </w:p>
    <w:p w14:paraId="5F3CB858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Safe</w:t>
      </w:r>
      <w:proofErr w:type="gramEnd"/>
      <w:r>
        <w:rPr>
          <w:color w:val="4E7A45"/>
        </w:rPr>
        <w:t xml:space="preserve"> to use — no malicious or unnecessary downloads.</w:t>
      </w:r>
    </w:p>
    <w:p w14:paraId="3778EC99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Accessible</w:t>
      </w:r>
      <w:proofErr w:type="gramEnd"/>
      <w:r>
        <w:rPr>
          <w:color w:val="4E7A45"/>
        </w:rPr>
        <w:t xml:space="preserve"> — readable text, sufficient contrast, keyboard and screen-reader support.</w:t>
      </w:r>
    </w:p>
    <w:p w14:paraId="35198140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lastRenderedPageBreak/>
        <w:t>🍃  User</w:t>
      </w:r>
      <w:proofErr w:type="gramEnd"/>
      <w:r>
        <w:rPr>
          <w:color w:val="4E7A45"/>
        </w:rPr>
        <w:t>-friendly — clear and intuitive navigation.</w:t>
      </w:r>
    </w:p>
    <w:p w14:paraId="2E803BA8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Efficient</w:t>
      </w:r>
      <w:proofErr w:type="gramEnd"/>
      <w:r>
        <w:rPr>
          <w:color w:val="4E7A45"/>
        </w:rPr>
        <w:t xml:space="preserve"> — smooth operation and transitions.</w:t>
      </w:r>
    </w:p>
    <w:p w14:paraId="087D79D8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Fast</w:t>
      </w:r>
      <w:proofErr w:type="gramEnd"/>
      <w:r>
        <w:rPr>
          <w:color w:val="4E7A45"/>
        </w:rPr>
        <w:t xml:space="preserve"> — good loading performance despite media-rich content.</w:t>
      </w:r>
    </w:p>
    <w:p w14:paraId="50B816D4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Compatible</w:t>
      </w:r>
      <w:proofErr w:type="gramEnd"/>
      <w:r>
        <w:rPr>
          <w:color w:val="4E7A45"/>
        </w:rPr>
        <w:t xml:space="preserve"> — current mainstream browsers.</w:t>
      </w:r>
    </w:p>
    <w:p w14:paraId="4150A82B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Responsive</w:t>
      </w:r>
      <w:proofErr w:type="gramEnd"/>
      <w:r>
        <w:rPr>
          <w:color w:val="4E7A45"/>
        </w:rPr>
        <w:t xml:space="preserve"> — desktop, tablet, and mobile.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F02E0" w14:paraId="15CFB280" w14:textId="77777777">
        <w:trPr>
          <w:jc w:val="center"/>
        </w:trPr>
        <w:tc>
          <w:tcPr>
            <w:tcW w:w="10368" w:type="dxa"/>
            <w:tcBorders>
              <w:top w:val="single" w:sz="8" w:space="0" w:color="244832"/>
              <w:left w:val="single" w:sz="8" w:space="0" w:color="244832"/>
              <w:bottom w:val="single" w:sz="8" w:space="0" w:color="244832"/>
              <w:right w:val="single" w:sz="8" w:space="0" w:color="244832"/>
            </w:tcBorders>
            <w:shd w:val="clear" w:color="auto" w:fill="0B1D16"/>
            <w:vAlign w:val="center"/>
          </w:tcPr>
          <w:p w14:paraId="4E505BB4" w14:textId="77777777" w:rsidR="001F02E0" w:rsidRDefault="00000000">
            <w:pPr>
              <w:spacing w:after="0"/>
            </w:pPr>
            <w:proofErr w:type="gramStart"/>
            <w:r>
              <w:rPr>
                <w:rFonts w:ascii="Aptos Display" w:hAnsi="Aptos Display"/>
                <w:b/>
                <w:color w:val="7FAE72"/>
                <w:sz w:val="34"/>
              </w:rPr>
              <w:t>🌿  13</w:t>
            </w:r>
            <w:proofErr w:type="gramEnd"/>
            <w:r>
              <w:rPr>
                <w:rFonts w:ascii="Aptos Display" w:hAnsi="Aptos Display"/>
                <w:b/>
                <w:color w:val="7FAE72"/>
                <w:sz w:val="34"/>
              </w:rPr>
              <w:t xml:space="preserve">. </w:t>
            </w:r>
            <w:r w:rsidRPr="000F12A9">
              <w:rPr>
                <w:rFonts w:ascii="Aptos Display" w:hAnsi="Aptos Display"/>
                <w:b/>
                <w:color w:val="9BBB59" w:themeColor="accent3"/>
                <w:sz w:val="3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Constraints &amp; Responsible Content</w:t>
            </w:r>
          </w:p>
          <w:p w14:paraId="7BDAD94F" w14:textId="77777777" w:rsidR="001F02E0" w:rsidRDefault="00000000">
            <w:pPr>
              <w:spacing w:after="0"/>
            </w:pPr>
            <w:r>
              <w:rPr>
                <w:sz w:val="19"/>
              </w:rPr>
              <w:t>Important project boundaries</w:t>
            </w:r>
          </w:p>
        </w:tc>
      </w:tr>
    </w:tbl>
    <w:p w14:paraId="5BFF8348" w14:textId="77777777" w:rsidR="001F02E0" w:rsidRDefault="001F02E0">
      <w:pPr>
        <w:spacing w:after="20"/>
      </w:pPr>
    </w:p>
    <w:p w14:paraId="745C567E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No</w:t>
      </w:r>
      <w:proofErr w:type="gramEnd"/>
      <w:r>
        <w:rPr>
          <w:color w:val="4E7A45"/>
        </w:rPr>
        <w:t xml:space="preserve"> server-side storage in the specified architecture.</w:t>
      </w:r>
    </w:p>
    <w:p w14:paraId="156F0AD9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Website</w:t>
      </w:r>
      <w:proofErr w:type="gramEnd"/>
      <w:r>
        <w:rPr>
          <w:color w:val="4E7A45"/>
        </w:rPr>
        <w:t xml:space="preserve"> information can be read from JSON/TXT but should not be written back by the website.</w:t>
      </w:r>
    </w:p>
    <w:p w14:paraId="5FFFF009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Only</w:t>
      </w:r>
      <w:proofErr w:type="gramEnd"/>
      <w:r>
        <w:rPr>
          <w:color w:val="4E7A45"/>
        </w:rPr>
        <w:t xml:space="preserve"> original, royalty-free, or properly licensed/non-copyrighted content should be used.</w:t>
      </w:r>
    </w:p>
    <w:p w14:paraId="78A874DD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The</w:t>
      </w:r>
      <w:proofErr w:type="gramEnd"/>
      <w:r>
        <w:rPr>
          <w:color w:val="4E7A45"/>
        </w:rPr>
        <w:t xml:space="preserve"> chatbot should use a predefined dataset rather than a live external AI service under the specified architecture.</w:t>
      </w:r>
    </w:p>
    <w:p w14:paraId="71983C31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AI</w:t>
      </w:r>
      <w:proofErr w:type="gramEnd"/>
      <w:r>
        <w:rPr>
          <w:color w:val="4E7A45"/>
        </w:rPr>
        <w:t xml:space="preserve"> tools may support productivity, but the final implementation should reflect the developer's own work and understanding.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F02E0" w14:paraId="045E28D9" w14:textId="77777777">
        <w:trPr>
          <w:jc w:val="center"/>
        </w:trPr>
        <w:tc>
          <w:tcPr>
            <w:tcW w:w="10368" w:type="dxa"/>
            <w:tcBorders>
              <w:top w:val="single" w:sz="8" w:space="0" w:color="244832"/>
              <w:left w:val="single" w:sz="8" w:space="0" w:color="244832"/>
              <w:bottom w:val="single" w:sz="8" w:space="0" w:color="244832"/>
              <w:right w:val="single" w:sz="8" w:space="0" w:color="244832"/>
            </w:tcBorders>
            <w:shd w:val="clear" w:color="auto" w:fill="0B1D16"/>
            <w:vAlign w:val="center"/>
          </w:tcPr>
          <w:p w14:paraId="784A1204" w14:textId="77777777" w:rsidR="001F02E0" w:rsidRDefault="00000000">
            <w:pPr>
              <w:spacing w:after="0"/>
            </w:pPr>
            <w:proofErr w:type="gramStart"/>
            <w:r>
              <w:rPr>
                <w:rFonts w:ascii="Aptos Display" w:hAnsi="Aptos Display"/>
                <w:b/>
                <w:color w:val="7FAE72"/>
                <w:sz w:val="34"/>
              </w:rPr>
              <w:t>🌿  14</w:t>
            </w:r>
            <w:proofErr w:type="gramEnd"/>
            <w:r>
              <w:rPr>
                <w:rFonts w:ascii="Aptos Display" w:hAnsi="Aptos Display"/>
                <w:b/>
                <w:color w:val="7FAE72"/>
                <w:sz w:val="34"/>
              </w:rPr>
              <w:t xml:space="preserve">. </w:t>
            </w:r>
            <w:r w:rsidRPr="000F12A9">
              <w:rPr>
                <w:rFonts w:ascii="Aptos Display" w:hAnsi="Aptos Display"/>
                <w:b/>
                <w:color w:val="9BBB59" w:themeColor="accent3"/>
                <w:sz w:val="3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Testing Plan</w:t>
            </w:r>
          </w:p>
          <w:p w14:paraId="4CA22B26" w14:textId="77777777" w:rsidR="001F02E0" w:rsidRDefault="00000000">
            <w:pPr>
              <w:spacing w:after="0"/>
            </w:pPr>
            <w:r>
              <w:rPr>
                <w:sz w:val="19"/>
              </w:rPr>
              <w:t>How the project should be verified</w:t>
            </w:r>
          </w:p>
        </w:tc>
      </w:tr>
    </w:tbl>
    <w:p w14:paraId="2B51D0B8" w14:textId="77777777" w:rsidR="001F02E0" w:rsidRDefault="001F02E0">
      <w:pPr>
        <w:spacing w:after="20"/>
      </w:pPr>
    </w:p>
    <w:p w14:paraId="7CC0EC0C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Navigation</w:t>
      </w:r>
      <w:proofErr w:type="gramEnd"/>
      <w:r>
        <w:rPr>
          <w:color w:val="4E7A45"/>
        </w:rPr>
        <w:t xml:space="preserve"> and category-hub testing.</w:t>
      </w:r>
    </w:p>
    <w:p w14:paraId="102C73F6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Card</w:t>
      </w:r>
      <w:proofErr w:type="gramEnd"/>
      <w:r>
        <w:rPr>
          <w:color w:val="4E7A45"/>
        </w:rPr>
        <w:t xml:space="preserve"> content and detail-view testing.</w:t>
      </w:r>
    </w:p>
    <w:p w14:paraId="1469518D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Search</w:t>
      </w:r>
      <w:proofErr w:type="gramEnd"/>
      <w:r>
        <w:rPr>
          <w:color w:val="4E7A45"/>
        </w:rPr>
        <w:t>, filtering, and sorting tests.</w:t>
      </w:r>
    </w:p>
    <w:p w14:paraId="276A5601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Gallery</w:t>
      </w:r>
      <w:proofErr w:type="gramEnd"/>
      <w:r>
        <w:rPr>
          <w:color w:val="4E7A45"/>
        </w:rPr>
        <w:t>, video, audio, and trailer tests.</w:t>
      </w:r>
    </w:p>
    <w:p w14:paraId="35723EA7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Character</w:t>
      </w:r>
      <w:proofErr w:type="gramEnd"/>
      <w:r>
        <w:rPr>
          <w:color w:val="4E7A45"/>
        </w:rPr>
        <w:t xml:space="preserve"> and event data checks.</w:t>
      </w:r>
    </w:p>
    <w:p w14:paraId="7ADA61C9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Merchandise</w:t>
      </w:r>
      <w:proofErr w:type="gramEnd"/>
      <w:r>
        <w:rPr>
          <w:color w:val="4E7A45"/>
        </w:rPr>
        <w:t xml:space="preserve"> cart calculation tests.</w:t>
      </w:r>
    </w:p>
    <w:p w14:paraId="26E6430C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Bookmark</w:t>
      </w:r>
      <w:proofErr w:type="gramEnd"/>
      <w:r>
        <w:rPr>
          <w:color w:val="4E7A45"/>
        </w:rPr>
        <w:t xml:space="preserve"> and chatbot tests.</w:t>
      </w:r>
    </w:p>
    <w:p w14:paraId="6AA6F3E8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Responsive</w:t>
      </w:r>
      <w:proofErr w:type="gramEnd"/>
      <w:r>
        <w:rPr>
          <w:color w:val="4E7A45"/>
        </w:rPr>
        <w:t>, accessibility, browser, and Lighthouse testing.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F02E0" w14:paraId="5D522C74" w14:textId="77777777">
        <w:trPr>
          <w:jc w:val="center"/>
        </w:trPr>
        <w:tc>
          <w:tcPr>
            <w:tcW w:w="10368" w:type="dxa"/>
            <w:tcBorders>
              <w:top w:val="single" w:sz="8" w:space="0" w:color="244832"/>
              <w:left w:val="single" w:sz="8" w:space="0" w:color="244832"/>
              <w:bottom w:val="single" w:sz="8" w:space="0" w:color="244832"/>
              <w:right w:val="single" w:sz="8" w:space="0" w:color="244832"/>
            </w:tcBorders>
            <w:shd w:val="clear" w:color="auto" w:fill="0B1D16"/>
            <w:vAlign w:val="center"/>
          </w:tcPr>
          <w:p w14:paraId="21E7EF3D" w14:textId="77777777" w:rsidR="001F02E0" w:rsidRDefault="00000000">
            <w:pPr>
              <w:spacing w:after="0"/>
            </w:pPr>
            <w:proofErr w:type="gramStart"/>
            <w:r>
              <w:rPr>
                <w:rFonts w:ascii="Aptos Display" w:hAnsi="Aptos Display"/>
                <w:b/>
                <w:color w:val="7FAE72"/>
                <w:sz w:val="34"/>
              </w:rPr>
              <w:t>🌿  15</w:t>
            </w:r>
            <w:proofErr w:type="gramEnd"/>
            <w:r>
              <w:rPr>
                <w:rFonts w:ascii="Aptos Display" w:hAnsi="Aptos Display"/>
                <w:b/>
                <w:color w:val="7FAE72"/>
                <w:sz w:val="34"/>
              </w:rPr>
              <w:t xml:space="preserve">. </w:t>
            </w:r>
            <w:r w:rsidRPr="000F12A9">
              <w:rPr>
                <w:rFonts w:ascii="Aptos Display" w:hAnsi="Aptos Display"/>
                <w:b/>
                <w:color w:val="9BBB59" w:themeColor="accent3"/>
                <w:sz w:val="3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Project Deliverables</w:t>
            </w:r>
          </w:p>
          <w:p w14:paraId="59D1B679" w14:textId="77777777" w:rsidR="001F02E0" w:rsidRDefault="00000000">
            <w:pPr>
              <w:spacing w:after="0"/>
            </w:pPr>
            <w:r>
              <w:rPr>
                <w:sz w:val="19"/>
              </w:rPr>
              <w:t>What must be submitted</w:t>
            </w:r>
          </w:p>
        </w:tc>
      </w:tr>
    </w:tbl>
    <w:p w14:paraId="34803895" w14:textId="77777777" w:rsidR="001F02E0" w:rsidRDefault="001F02E0">
      <w:pPr>
        <w:spacing w:after="20"/>
      </w:pPr>
    </w:p>
    <w:p w14:paraId="360768D2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Working</w:t>
      </w:r>
      <w:proofErr w:type="gramEnd"/>
      <w:r>
        <w:rPr>
          <w:color w:val="4E7A45"/>
        </w:rPr>
        <w:t xml:space="preserve"> </w:t>
      </w:r>
      <w:proofErr w:type="spellStart"/>
      <w:r>
        <w:rPr>
          <w:color w:val="4E7A45"/>
        </w:rPr>
        <w:t>FandomVerse</w:t>
      </w:r>
      <w:proofErr w:type="spellEnd"/>
      <w:r>
        <w:rPr>
          <w:color w:val="4E7A45"/>
        </w:rPr>
        <w:t xml:space="preserve"> website.</w:t>
      </w:r>
    </w:p>
    <w:p w14:paraId="554D1F13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Complete</w:t>
      </w:r>
      <w:proofErr w:type="gramEnd"/>
      <w:r>
        <w:rPr>
          <w:color w:val="4E7A45"/>
        </w:rPr>
        <w:t xml:space="preserve"> project report/documentation.</w:t>
      </w:r>
    </w:p>
    <w:p w14:paraId="0AADED21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Problem</w:t>
      </w:r>
      <w:proofErr w:type="gramEnd"/>
      <w:r>
        <w:rPr>
          <w:color w:val="4E7A45"/>
        </w:rPr>
        <w:t xml:space="preserve"> definition and design specifications.</w:t>
      </w:r>
    </w:p>
    <w:p w14:paraId="4D6EBA91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Flowcharts</w:t>
      </w:r>
      <w:proofErr w:type="gramEnd"/>
      <w:r>
        <w:rPr>
          <w:color w:val="4E7A45"/>
        </w:rPr>
        <w:t xml:space="preserve"> and Data Flow Diagrams.</w:t>
      </w:r>
    </w:p>
    <w:p w14:paraId="2BF833A1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Test</w:t>
      </w:r>
      <w:proofErr w:type="gramEnd"/>
      <w:r>
        <w:rPr>
          <w:color w:val="4E7A45"/>
        </w:rPr>
        <w:t xml:space="preserve"> data used in the project.</w:t>
      </w:r>
    </w:p>
    <w:p w14:paraId="6BE170FE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Mandatory</w:t>
      </w:r>
      <w:proofErr w:type="gramEnd"/>
      <w:r>
        <w:rPr>
          <w:color w:val="4E7A45"/>
        </w:rPr>
        <w:t xml:space="preserve"> installation instructions.</w:t>
      </w:r>
    </w:p>
    <w:p w14:paraId="42B8A161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Source</w:t>
      </w:r>
      <w:proofErr w:type="gramEnd"/>
      <w:r>
        <w:rPr>
          <w:color w:val="4E7A45"/>
        </w:rPr>
        <w:t>-code ZIP and ReadMe with assumptions.</w:t>
      </w:r>
    </w:p>
    <w:p w14:paraId="4013EFAA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Mandatory</w:t>
      </w:r>
      <w:proofErr w:type="gramEnd"/>
      <w:r>
        <w:rPr>
          <w:color w:val="4E7A45"/>
        </w:rPr>
        <w:t xml:space="preserve"> MP4 demonstration video.</w:t>
      </w:r>
    </w:p>
    <w:p w14:paraId="57DE1609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lastRenderedPageBreak/>
        <w:t>🍃  Optional</w:t>
      </w:r>
      <w:proofErr w:type="gramEnd"/>
      <w:r>
        <w:rPr>
          <w:color w:val="4E7A45"/>
        </w:rPr>
        <w:t xml:space="preserve"> live hosted URL.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F02E0" w14:paraId="3EE547C7" w14:textId="77777777">
        <w:trPr>
          <w:jc w:val="center"/>
        </w:trPr>
        <w:tc>
          <w:tcPr>
            <w:tcW w:w="10368" w:type="dxa"/>
            <w:tcBorders>
              <w:top w:val="single" w:sz="8" w:space="0" w:color="244832"/>
              <w:left w:val="single" w:sz="8" w:space="0" w:color="244832"/>
              <w:bottom w:val="single" w:sz="8" w:space="0" w:color="244832"/>
              <w:right w:val="single" w:sz="8" w:space="0" w:color="244832"/>
            </w:tcBorders>
            <w:shd w:val="clear" w:color="auto" w:fill="0B1D16"/>
            <w:vAlign w:val="center"/>
          </w:tcPr>
          <w:p w14:paraId="7E0049D5" w14:textId="77777777" w:rsidR="001F02E0" w:rsidRDefault="00000000">
            <w:pPr>
              <w:spacing w:after="0"/>
            </w:pPr>
            <w:proofErr w:type="gramStart"/>
            <w:r>
              <w:rPr>
                <w:rFonts w:ascii="Aptos Display" w:hAnsi="Aptos Display"/>
                <w:b/>
                <w:color w:val="7FAE72"/>
                <w:sz w:val="34"/>
              </w:rPr>
              <w:t>🌿  16</w:t>
            </w:r>
            <w:proofErr w:type="gramEnd"/>
            <w:r>
              <w:rPr>
                <w:rFonts w:ascii="Aptos Display" w:hAnsi="Aptos Display"/>
                <w:b/>
                <w:color w:val="7FAE72"/>
                <w:sz w:val="34"/>
              </w:rPr>
              <w:t xml:space="preserve">. </w:t>
            </w:r>
            <w:r w:rsidRPr="000F12A9">
              <w:rPr>
                <w:rFonts w:ascii="Aptos Display" w:hAnsi="Aptos Display"/>
                <w:b/>
                <w:color w:val="9BBB59" w:themeColor="accent3"/>
                <w:sz w:val="3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Future Enhancements</w:t>
            </w:r>
          </w:p>
          <w:p w14:paraId="6C1D662A" w14:textId="77777777" w:rsidR="001F02E0" w:rsidRDefault="00000000">
            <w:pPr>
              <w:spacing w:after="0"/>
            </w:pPr>
            <w:r>
              <w:rPr>
                <w:sz w:val="19"/>
              </w:rPr>
              <w:t>Possible next steps</w:t>
            </w:r>
          </w:p>
        </w:tc>
      </w:tr>
    </w:tbl>
    <w:p w14:paraId="7CFF7422" w14:textId="77777777" w:rsidR="001F02E0" w:rsidRDefault="001F02E0">
      <w:pPr>
        <w:spacing w:after="20"/>
      </w:pPr>
    </w:p>
    <w:p w14:paraId="6F172A32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Persistent</w:t>
      </w:r>
      <w:proofErr w:type="gramEnd"/>
      <w:r>
        <w:rPr>
          <w:color w:val="4E7A45"/>
        </w:rPr>
        <w:t xml:space="preserve"> user accounts and synchronized bookmarks.</w:t>
      </w:r>
    </w:p>
    <w:p w14:paraId="66BAA517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Secure</w:t>
      </w:r>
      <w:proofErr w:type="gramEnd"/>
      <w:r>
        <w:rPr>
          <w:color w:val="4E7A45"/>
        </w:rPr>
        <w:t xml:space="preserve"> backend for future data persistence.</w:t>
      </w:r>
    </w:p>
    <w:p w14:paraId="215C56F9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Richer</w:t>
      </w:r>
      <w:proofErr w:type="gramEnd"/>
      <w:r>
        <w:rPr>
          <w:color w:val="4E7A45"/>
        </w:rPr>
        <w:t xml:space="preserve"> recommendation features.</w:t>
      </w:r>
    </w:p>
    <w:p w14:paraId="6E814C58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Content</w:t>
      </w:r>
      <w:proofErr w:type="gramEnd"/>
      <w:r>
        <w:rPr>
          <w:color w:val="4E7A45"/>
        </w:rPr>
        <w:t xml:space="preserve"> administration and moderation.</w:t>
      </w:r>
    </w:p>
    <w:p w14:paraId="715ACD84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Analytics</w:t>
      </w:r>
      <w:proofErr w:type="gramEnd"/>
      <w:r>
        <w:rPr>
          <w:color w:val="4E7A45"/>
        </w:rPr>
        <w:t xml:space="preserve"> for content discovery.</w:t>
      </w:r>
    </w:p>
    <w:p w14:paraId="438B4367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Expanded</w:t>
      </w:r>
      <w:proofErr w:type="gramEnd"/>
      <w:r>
        <w:rPr>
          <w:color w:val="4E7A45"/>
        </w:rPr>
        <w:t xml:space="preserve"> event calendar and reminders.</w:t>
      </w:r>
    </w:p>
    <w:p w14:paraId="50A5A966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More</w:t>
      </w:r>
      <w:proofErr w:type="gramEnd"/>
      <w:r>
        <w:rPr>
          <w:color w:val="4E7A45"/>
        </w:rPr>
        <w:t xml:space="preserve"> automated accessibility and regression testing.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F02E0" w14:paraId="0F6125B4" w14:textId="77777777">
        <w:trPr>
          <w:jc w:val="center"/>
        </w:trPr>
        <w:tc>
          <w:tcPr>
            <w:tcW w:w="10368" w:type="dxa"/>
            <w:tcBorders>
              <w:top w:val="single" w:sz="8" w:space="0" w:color="244832"/>
              <w:left w:val="single" w:sz="8" w:space="0" w:color="244832"/>
              <w:bottom w:val="single" w:sz="8" w:space="0" w:color="244832"/>
              <w:right w:val="single" w:sz="8" w:space="0" w:color="244832"/>
            </w:tcBorders>
            <w:shd w:val="clear" w:color="auto" w:fill="0B1D16"/>
            <w:vAlign w:val="center"/>
          </w:tcPr>
          <w:p w14:paraId="7E6085DE" w14:textId="77777777" w:rsidR="001F02E0" w:rsidRDefault="00000000">
            <w:pPr>
              <w:spacing w:after="0"/>
            </w:pPr>
            <w:proofErr w:type="gramStart"/>
            <w:r>
              <w:rPr>
                <w:rFonts w:ascii="Aptos Display" w:hAnsi="Aptos Display"/>
                <w:b/>
                <w:color w:val="7FAE72"/>
                <w:sz w:val="34"/>
              </w:rPr>
              <w:t>🌿  17</w:t>
            </w:r>
            <w:proofErr w:type="gramEnd"/>
            <w:r>
              <w:rPr>
                <w:rFonts w:ascii="Aptos Display" w:hAnsi="Aptos Display"/>
                <w:b/>
                <w:color w:val="7FAE72"/>
                <w:sz w:val="34"/>
              </w:rPr>
              <w:t xml:space="preserve">. </w:t>
            </w:r>
            <w:r w:rsidRPr="000F12A9">
              <w:rPr>
                <w:rFonts w:ascii="Aptos Display" w:hAnsi="Aptos Display"/>
                <w:b/>
                <w:color w:val="9BBB59" w:themeColor="accent3"/>
                <w:sz w:val="3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Conclusion</w:t>
            </w:r>
          </w:p>
          <w:p w14:paraId="57FC915B" w14:textId="77777777" w:rsidR="001F02E0" w:rsidRDefault="00000000">
            <w:pPr>
              <w:spacing w:after="0"/>
            </w:pPr>
            <w:proofErr w:type="spellStart"/>
            <w:r>
              <w:rPr>
                <w:sz w:val="19"/>
              </w:rPr>
              <w:t>FandomVerse</w:t>
            </w:r>
            <w:proofErr w:type="spellEnd"/>
            <w:r>
              <w:rPr>
                <w:sz w:val="19"/>
              </w:rPr>
              <w:t xml:space="preserve"> in one view</w:t>
            </w:r>
          </w:p>
        </w:tc>
      </w:tr>
    </w:tbl>
    <w:p w14:paraId="1CF03579" w14:textId="77777777" w:rsidR="001F02E0" w:rsidRDefault="001F02E0">
      <w:pPr>
        <w:spacing w:after="20"/>
      </w:pPr>
    </w:p>
    <w:p w14:paraId="46401695" w14:textId="77777777" w:rsidR="006A1DF9" w:rsidRPr="006A1DF9" w:rsidRDefault="00000000" w:rsidP="006A1DF9">
      <w:pPr>
        <w:pStyle w:val="JungleBody"/>
        <w:spacing w:after="60"/>
        <w:ind w:left="259" w:hanging="173"/>
        <w:rPr>
          <w:color w:val="4E7A45"/>
        </w:rPr>
      </w:pPr>
      <w:proofErr w:type="gramStart"/>
      <w:r>
        <w:rPr>
          <w:color w:val="4E7A45"/>
        </w:rPr>
        <w:t xml:space="preserve">🍃  </w:t>
      </w:r>
      <w:proofErr w:type="spellStart"/>
      <w:r>
        <w:rPr>
          <w:color w:val="4E7A45"/>
        </w:rPr>
        <w:t>FandomVerse</w:t>
      </w:r>
      <w:proofErr w:type="spellEnd"/>
      <w:proofErr w:type="gramEnd"/>
      <w:r>
        <w:rPr>
          <w:color w:val="4E7A45"/>
        </w:rPr>
        <w:t xml:space="preserve"> brings multiple fandom communities into one responsive portal.</w:t>
      </w:r>
    </w:p>
    <w:p w14:paraId="23AF31BD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Seven</w:t>
      </w:r>
      <w:proofErr w:type="gramEnd"/>
      <w:r>
        <w:rPr>
          <w:color w:val="4E7A45"/>
        </w:rPr>
        <w:t xml:space="preserve"> category hubs organize the main content areas.</w:t>
      </w:r>
    </w:p>
    <w:p w14:paraId="1313F0D0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Shared</w:t>
      </w:r>
      <w:proofErr w:type="gramEnd"/>
      <w:r>
        <w:rPr>
          <w:color w:val="4E7A45"/>
        </w:rPr>
        <w:t xml:space="preserve"> discovery tools make search and exploration easier.</w:t>
      </w:r>
    </w:p>
    <w:p w14:paraId="7F0A042C" w14:textId="77777777" w:rsidR="001F02E0" w:rsidRDefault="00000000">
      <w:pPr>
        <w:pStyle w:val="JungleBody"/>
        <w:spacing w:after="60"/>
        <w:ind w:left="259" w:hanging="173"/>
      </w:pPr>
      <w:proofErr w:type="gramStart"/>
      <w:r>
        <w:rPr>
          <w:color w:val="4E7A45"/>
        </w:rPr>
        <w:t>🍃  Media</w:t>
      </w:r>
      <w:proofErr w:type="gramEnd"/>
      <w:r>
        <w:rPr>
          <w:color w:val="4E7A45"/>
        </w:rPr>
        <w:t>, characters, events, trailers, merchandise, bookmarks, and chatbot features create a broader fandom experience.</w:t>
      </w:r>
    </w:p>
    <w:p w14:paraId="3E4EF70F" w14:textId="77777777" w:rsidR="001F02E0" w:rsidRDefault="00000000">
      <w:pPr>
        <w:pStyle w:val="JungleBody"/>
        <w:spacing w:after="60"/>
        <w:ind w:left="259" w:hanging="173"/>
        <w:rPr>
          <w:color w:val="4E7A45"/>
        </w:rPr>
      </w:pPr>
      <w:proofErr w:type="gramStart"/>
      <w:r>
        <w:rPr>
          <w:color w:val="4E7A45"/>
        </w:rPr>
        <w:t>🍃  The</w:t>
      </w:r>
      <w:proofErr w:type="gramEnd"/>
      <w:r>
        <w:rPr>
          <w:color w:val="4E7A45"/>
        </w:rPr>
        <w:t xml:space="preserve"> project balances visual creativity with the functional and content constraints defined in the SRS.</w:t>
      </w:r>
    </w:p>
    <w:p w14:paraId="7668C3A7" w14:textId="77777777" w:rsidR="006A1DF9" w:rsidRDefault="006A1DF9">
      <w:pPr>
        <w:pStyle w:val="JungleBody"/>
        <w:spacing w:after="60"/>
        <w:ind w:left="259" w:hanging="173"/>
      </w:pPr>
      <w:r>
        <w:rPr>
          <w:color w:val="4E7A45"/>
        </w:rPr>
        <w:t xml:space="preserve">Live Link: </w:t>
      </w:r>
      <w:r w:rsidRPr="006A1DF9">
        <w:rPr>
          <w:color w:val="4E7A45"/>
        </w:rPr>
        <w:t>https://designx-hash.github.io/Fendom_Verse/</w:t>
      </w:r>
    </w:p>
    <w:p w14:paraId="2C26C944" w14:textId="77777777" w:rsidR="001F02E0" w:rsidRDefault="00000000">
      <w:pPr>
        <w:spacing w:after="100"/>
        <w:jc w:val="center"/>
      </w:pPr>
      <w:r>
        <w:rPr>
          <w:color w:val="355C38"/>
          <w:sz w:val="18"/>
        </w:rPr>
        <w:t>🌿  ━━━━━━━━━━━━━━━━━━━━━━━━━━━━━━━━━━━━━  🌿</w:t>
      </w:r>
    </w:p>
    <w:p w14:paraId="6704093F" w14:textId="77777777" w:rsidR="001F02E0" w:rsidRDefault="00000000">
      <w:pPr>
        <w:jc w:val="center"/>
      </w:pPr>
      <w:proofErr w:type="gramStart"/>
      <w:r>
        <w:rPr>
          <w:b/>
          <w:color w:val="7FAE72"/>
          <w:sz w:val="44"/>
        </w:rPr>
        <w:t>🌿  THANK</w:t>
      </w:r>
      <w:proofErr w:type="gramEnd"/>
      <w:r>
        <w:rPr>
          <w:b/>
          <w:color w:val="7FAE72"/>
          <w:sz w:val="44"/>
        </w:rPr>
        <w:t xml:space="preserve"> </w:t>
      </w:r>
      <w:proofErr w:type="gramStart"/>
      <w:r>
        <w:rPr>
          <w:b/>
          <w:color w:val="7FAE72"/>
          <w:sz w:val="44"/>
        </w:rPr>
        <w:t>YOU  🌿</w:t>
      </w:r>
      <w:proofErr w:type="gramEnd"/>
    </w:p>
    <w:p w14:paraId="20E3A409" w14:textId="77777777" w:rsidR="001F02E0" w:rsidRDefault="00000000">
      <w:pPr>
        <w:jc w:val="center"/>
      </w:pPr>
      <w:r>
        <w:rPr>
          <w:b/>
          <w:sz w:val="36"/>
        </w:rPr>
        <w:t>FANDOMVERSE</w:t>
      </w:r>
    </w:p>
    <w:p w14:paraId="5818A132" w14:textId="77777777" w:rsidR="001F02E0" w:rsidRDefault="00000000">
      <w:pPr>
        <w:jc w:val="center"/>
      </w:pPr>
      <w:r>
        <w:rPr>
          <w:color w:val="718A78"/>
          <w:sz w:val="22"/>
        </w:rPr>
        <w:t>Portal for Fandom World</w:t>
      </w:r>
    </w:p>
    <w:p w14:paraId="43ECD048" w14:textId="77777777" w:rsidR="001F02E0" w:rsidRDefault="00000000">
      <w:pPr>
        <w:jc w:val="center"/>
      </w:pPr>
      <w:r>
        <w:rPr>
          <w:sz w:val="36"/>
        </w:rPr>
        <w:t>🐍  🐼  🦜  🌴  🍃</w:t>
      </w:r>
    </w:p>
    <w:p w14:paraId="6EFF412E" w14:textId="77777777" w:rsidR="00161843" w:rsidRDefault="00000000">
      <w:pPr>
        <w:jc w:val="center"/>
        <w:rPr>
          <w:i/>
          <w:color w:val="718A78"/>
          <w:sz w:val="20"/>
        </w:rPr>
      </w:pPr>
      <w:r>
        <w:rPr>
          <w:i/>
          <w:color w:val="718A78"/>
          <w:sz w:val="20"/>
        </w:rPr>
        <w:t>Jungle Edition Project Documentation</w:t>
      </w:r>
    </w:p>
    <w:p w14:paraId="2CDD950D" w14:textId="19B34D32" w:rsidR="00161843" w:rsidRPr="005E0060" w:rsidRDefault="00161843" w:rsidP="005E0060">
      <w:pPr>
        <w:rPr>
          <w:i/>
          <w:color w:val="718A78"/>
          <w:sz w:val="20"/>
        </w:rPr>
      </w:pPr>
    </w:p>
    <w:p w14:paraId="4BABDB34" w14:textId="77777777" w:rsidR="00955ED2" w:rsidRDefault="00955ED2">
      <w:pPr>
        <w:sectPr w:rsidR="00955ED2">
          <w:headerReference w:type="default" r:id="rId8"/>
          <w:pgSz w:w="12240" w:h="15840"/>
          <w:pgMar w:top="792" w:right="936" w:bottom="792" w:left="936" w:header="720" w:footer="720" w:gutter="0"/>
          <w:cols w:space="720"/>
          <w:docGrid w:linePitch="360"/>
        </w:sectPr>
      </w:pPr>
    </w:p>
    <w:p w14:paraId="1B053EAC" w14:textId="77777777" w:rsidR="00955ED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7395EB2" wp14:editId="1EF2D2B8">
            <wp:extent cx="9509760" cy="53492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534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20BBA" w14:textId="77777777" w:rsidR="00955ED2" w:rsidRDefault="00000000">
      <w:r>
        <w:br w:type="page"/>
      </w:r>
    </w:p>
    <w:p w14:paraId="07C89DBD" w14:textId="77777777" w:rsidR="00955ED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48AA094" wp14:editId="353F2F66">
            <wp:extent cx="9509760" cy="53492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534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813DB" w14:textId="77777777" w:rsidR="00955ED2" w:rsidRDefault="00000000">
      <w:r>
        <w:br w:type="page"/>
      </w:r>
    </w:p>
    <w:p w14:paraId="6BFE9B3D" w14:textId="77777777" w:rsidR="00955ED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40A2988" wp14:editId="24E81934">
            <wp:extent cx="9509760" cy="53492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534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65578" w14:textId="77777777" w:rsidR="00955ED2" w:rsidRDefault="00000000">
      <w:r>
        <w:br w:type="page"/>
      </w:r>
    </w:p>
    <w:p w14:paraId="1F599C0F" w14:textId="77777777" w:rsidR="00955ED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71BAEB6" wp14:editId="7C0A7F9D">
            <wp:extent cx="9509760" cy="53492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534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4BF85" w14:textId="77777777" w:rsidR="00955ED2" w:rsidRDefault="00000000">
      <w:r>
        <w:br w:type="page"/>
      </w:r>
    </w:p>
    <w:p w14:paraId="55F42383" w14:textId="77777777" w:rsidR="00955ED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9CEA1D9" wp14:editId="4723C664">
            <wp:extent cx="9509760" cy="53492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534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33C66" w14:textId="77777777" w:rsidR="00955ED2" w:rsidRDefault="00000000">
      <w:r>
        <w:br w:type="page"/>
      </w:r>
    </w:p>
    <w:p w14:paraId="2130C66F" w14:textId="77777777" w:rsidR="00955ED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27ECBE3" wp14:editId="156089FA">
            <wp:extent cx="9509760" cy="53492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534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5ED2" w:rsidSect="00034616">
      <w:pgSz w:w="15840" w:h="12240" w:orient="landscape"/>
      <w:pgMar w:top="432" w:right="432" w:bottom="432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88BA7" w14:textId="77777777" w:rsidR="00057E15" w:rsidRDefault="00057E15">
      <w:pPr>
        <w:spacing w:after="0" w:line="240" w:lineRule="auto"/>
      </w:pPr>
      <w:r>
        <w:separator/>
      </w:r>
    </w:p>
  </w:endnote>
  <w:endnote w:type="continuationSeparator" w:id="0">
    <w:p w14:paraId="3713FA6E" w14:textId="77777777" w:rsidR="00057E15" w:rsidRDefault="00057E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F89F0" w14:textId="77777777" w:rsidR="00057E15" w:rsidRDefault="00057E15">
      <w:pPr>
        <w:spacing w:after="0" w:line="240" w:lineRule="auto"/>
      </w:pPr>
      <w:r>
        <w:separator/>
      </w:r>
    </w:p>
  </w:footnote>
  <w:footnote w:type="continuationSeparator" w:id="0">
    <w:p w14:paraId="0F3D4151" w14:textId="77777777" w:rsidR="00057E15" w:rsidRDefault="00057E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5263E" w14:textId="77777777" w:rsidR="001F02E0" w:rsidRDefault="001F02E0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8883672">
    <w:abstractNumId w:val="8"/>
  </w:num>
  <w:num w:numId="2" w16cid:durableId="365984589">
    <w:abstractNumId w:val="6"/>
  </w:num>
  <w:num w:numId="3" w16cid:durableId="418911299">
    <w:abstractNumId w:val="5"/>
  </w:num>
  <w:num w:numId="4" w16cid:durableId="288053264">
    <w:abstractNumId w:val="4"/>
  </w:num>
  <w:num w:numId="5" w16cid:durableId="1778597250">
    <w:abstractNumId w:val="7"/>
  </w:num>
  <w:num w:numId="6" w16cid:durableId="633951199">
    <w:abstractNumId w:val="3"/>
  </w:num>
  <w:num w:numId="7" w16cid:durableId="513149308">
    <w:abstractNumId w:val="2"/>
  </w:num>
  <w:num w:numId="8" w16cid:durableId="1216812088">
    <w:abstractNumId w:val="1"/>
  </w:num>
  <w:num w:numId="9" w16cid:durableId="122698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E15"/>
    <w:rsid w:val="0006063C"/>
    <w:rsid w:val="000D3E74"/>
    <w:rsid w:val="000F12A9"/>
    <w:rsid w:val="00126133"/>
    <w:rsid w:val="0015074B"/>
    <w:rsid w:val="00161843"/>
    <w:rsid w:val="001F02E0"/>
    <w:rsid w:val="002262EA"/>
    <w:rsid w:val="0029639D"/>
    <w:rsid w:val="00326F90"/>
    <w:rsid w:val="00476E0E"/>
    <w:rsid w:val="005E0060"/>
    <w:rsid w:val="00652A5F"/>
    <w:rsid w:val="006A1DF9"/>
    <w:rsid w:val="00955ED2"/>
    <w:rsid w:val="00AA1D8D"/>
    <w:rsid w:val="00B46205"/>
    <w:rsid w:val="00B47730"/>
    <w:rsid w:val="00CB0664"/>
    <w:rsid w:val="00D87983"/>
    <w:rsid w:val="00F144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C36C25"/>
  <w14:defaultImageDpi w14:val="300"/>
  <w15:docId w15:val="{FBE27C63-E374-4BB2-83AF-9507F8117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B8C8B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ungleTitle">
    <w:name w:val="Jungle Title"/>
    <w:rPr>
      <w:rFonts w:ascii="Aptos" w:hAnsi="Aptos"/>
      <w:b/>
      <w:color w:val="7FAE72"/>
      <w:sz w:val="60"/>
    </w:rPr>
  </w:style>
  <w:style w:type="paragraph" w:customStyle="1" w:styleId="JungleSubtitle">
    <w:name w:val="Jungle Subtitle"/>
    <w:rPr>
      <w:rFonts w:ascii="Aptos" w:hAnsi="Aptos"/>
      <w:b/>
      <w:color w:val="718A78"/>
      <w:sz w:val="28"/>
    </w:rPr>
  </w:style>
  <w:style w:type="paragraph" w:customStyle="1" w:styleId="JungleSection">
    <w:name w:val="Jungle Section"/>
    <w:rPr>
      <w:rFonts w:ascii="Aptos" w:hAnsi="Aptos"/>
      <w:b/>
      <w:color w:val="7FAE72"/>
      <w:sz w:val="36"/>
    </w:rPr>
  </w:style>
  <w:style w:type="paragraph" w:customStyle="1" w:styleId="JungleBody">
    <w:name w:val="Jungle Body"/>
    <w:rPr>
      <w:rFonts w:ascii="Aptos" w:hAnsi="Aptos"/>
      <w:color w:val="B8C8B8"/>
      <w:sz w:val="21"/>
    </w:rPr>
  </w:style>
  <w:style w:type="paragraph" w:customStyle="1" w:styleId="JungleSmall">
    <w:name w:val="Jungle Small"/>
    <w:rPr>
      <w:rFonts w:ascii="Aptos" w:hAnsi="Aptos"/>
      <w:color w:val="718A78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1100</Words>
  <Characters>6275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7</cp:revision>
  <dcterms:created xsi:type="dcterms:W3CDTF">2013-12-23T23:15:00Z</dcterms:created>
  <dcterms:modified xsi:type="dcterms:W3CDTF">2026-09-26T12:12:00Z</dcterms:modified>
  <cp:category/>
</cp:coreProperties>
</file>